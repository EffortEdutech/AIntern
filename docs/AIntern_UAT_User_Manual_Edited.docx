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231E" w14:textId="77777777" w:rsidR="00902C05" w:rsidRDefault="00000000" w:rsidP="00F157D7">
      <w:pPr>
        <w:pStyle w:val="Heading1"/>
      </w:pPr>
      <w:bookmarkStart w:id="0" w:name="_Toc236144455"/>
      <w:r>
        <w:t>AIntern UAT Plan and User Manual</w:t>
      </w:r>
      <w:bookmarkEnd w:id="0"/>
    </w:p>
    <w:p w14:paraId="3986E6E7" w14:textId="77777777" w:rsidR="00902C05" w:rsidRDefault="00000000">
      <w:pPr>
        <w:spacing w:after="240"/>
      </w:pPr>
      <w:r>
        <w:rPr>
          <w:color w:val="505050"/>
          <w:sz w:val="26"/>
        </w:rPr>
        <w:t>Professional pilot testing guide for intern daily logs, supervisor review, official logbook, Weekly/Monthly reports, Final Report Studio, PDF/Word export, QR verification, and offline behavior.</w:t>
      </w:r>
    </w:p>
    <w:tbl>
      <w:tblPr>
        <w:tblStyle w:val="TableGrid"/>
        <w:tblW w:w="0" w:type="auto"/>
        <w:tblLayout w:type="fixed"/>
        <w:tblLook w:val="04A0" w:firstRow="1" w:lastRow="0" w:firstColumn="1" w:lastColumn="0" w:noHBand="0" w:noVBand="1"/>
      </w:tblPr>
      <w:tblGrid>
        <w:gridCol w:w="2520"/>
        <w:gridCol w:w="6840"/>
      </w:tblGrid>
      <w:tr w:rsidR="00902C05" w14:paraId="496C73C9" w14:textId="77777777">
        <w:trPr>
          <w:tblHeader/>
        </w:trPr>
        <w:tc>
          <w:tcPr>
            <w:tcW w:w="2520" w:type="dxa"/>
            <w:tcMar>
              <w:top w:w="80" w:type="dxa"/>
              <w:left w:w="120" w:type="dxa"/>
              <w:bottom w:w="80" w:type="dxa"/>
              <w:right w:w="120" w:type="dxa"/>
            </w:tcMar>
            <w:vAlign w:val="center"/>
          </w:tcPr>
          <w:p w14:paraId="0754FDD2" w14:textId="77777777" w:rsidR="00902C05" w:rsidRDefault="00000000">
            <w:pPr>
              <w:spacing w:after="0"/>
            </w:pPr>
            <w:r>
              <w:rPr>
                <w:color w:val="1F2937"/>
                <w:sz w:val="20"/>
              </w:rPr>
              <w:t>Document owner</w:t>
            </w:r>
          </w:p>
        </w:tc>
        <w:tc>
          <w:tcPr>
            <w:tcW w:w="6840" w:type="dxa"/>
            <w:tcMar>
              <w:top w:w="80" w:type="dxa"/>
              <w:left w:w="120" w:type="dxa"/>
              <w:bottom w:w="80" w:type="dxa"/>
              <w:right w:w="120" w:type="dxa"/>
            </w:tcMar>
            <w:vAlign w:val="center"/>
          </w:tcPr>
          <w:p w14:paraId="629A02DB" w14:textId="77777777" w:rsidR="00902C05" w:rsidRDefault="00000000">
            <w:pPr>
              <w:spacing w:after="0"/>
            </w:pPr>
            <w:r>
              <w:rPr>
                <w:color w:val="1F2937"/>
                <w:sz w:val="20"/>
              </w:rPr>
              <w:t>Effort Studio / AIntern</w:t>
            </w:r>
          </w:p>
        </w:tc>
      </w:tr>
      <w:tr w:rsidR="00902C05" w14:paraId="48D10D86" w14:textId="77777777">
        <w:tc>
          <w:tcPr>
            <w:tcW w:w="2520" w:type="dxa"/>
            <w:tcMar>
              <w:top w:w="80" w:type="dxa"/>
              <w:left w:w="120" w:type="dxa"/>
              <w:bottom w:w="80" w:type="dxa"/>
              <w:right w:w="120" w:type="dxa"/>
            </w:tcMar>
            <w:vAlign w:val="center"/>
          </w:tcPr>
          <w:p w14:paraId="60A2B2E5" w14:textId="77777777" w:rsidR="00902C05" w:rsidRDefault="00000000">
            <w:pPr>
              <w:spacing w:after="0"/>
            </w:pPr>
            <w:r>
              <w:rPr>
                <w:color w:val="1F2937"/>
                <w:sz w:val="20"/>
              </w:rPr>
              <w:t>Prepared date</w:t>
            </w:r>
          </w:p>
        </w:tc>
        <w:tc>
          <w:tcPr>
            <w:tcW w:w="6840" w:type="dxa"/>
            <w:tcMar>
              <w:top w:w="80" w:type="dxa"/>
              <w:left w:w="120" w:type="dxa"/>
              <w:bottom w:w="80" w:type="dxa"/>
              <w:right w:w="120" w:type="dxa"/>
            </w:tcMar>
            <w:vAlign w:val="center"/>
          </w:tcPr>
          <w:p w14:paraId="5CB5E2F7" w14:textId="77777777" w:rsidR="00902C05" w:rsidRDefault="00000000">
            <w:pPr>
              <w:spacing w:after="0"/>
            </w:pPr>
            <w:r>
              <w:rPr>
                <w:color w:val="1F2937"/>
                <w:sz w:val="20"/>
              </w:rPr>
              <w:t>28 July 2026</w:t>
            </w:r>
          </w:p>
        </w:tc>
      </w:tr>
      <w:tr w:rsidR="00902C05" w14:paraId="2F59ECDD" w14:textId="77777777">
        <w:tc>
          <w:tcPr>
            <w:tcW w:w="2520" w:type="dxa"/>
            <w:tcMar>
              <w:top w:w="80" w:type="dxa"/>
              <w:left w:w="120" w:type="dxa"/>
              <w:bottom w:w="80" w:type="dxa"/>
              <w:right w:w="120" w:type="dxa"/>
            </w:tcMar>
            <w:vAlign w:val="center"/>
          </w:tcPr>
          <w:p w14:paraId="1700A7D2" w14:textId="77777777" w:rsidR="00902C05" w:rsidRDefault="00000000">
            <w:pPr>
              <w:spacing w:after="0"/>
            </w:pPr>
            <w:r>
              <w:rPr>
                <w:color w:val="1F2937"/>
                <w:sz w:val="20"/>
              </w:rPr>
              <w:t>Application</w:t>
            </w:r>
          </w:p>
        </w:tc>
        <w:tc>
          <w:tcPr>
            <w:tcW w:w="6840" w:type="dxa"/>
            <w:tcMar>
              <w:top w:w="80" w:type="dxa"/>
              <w:left w:w="120" w:type="dxa"/>
              <w:bottom w:w="80" w:type="dxa"/>
              <w:right w:w="120" w:type="dxa"/>
            </w:tcMar>
            <w:vAlign w:val="center"/>
          </w:tcPr>
          <w:p w14:paraId="0F32EA79" w14:textId="77777777" w:rsidR="00902C05" w:rsidRDefault="00000000">
            <w:pPr>
              <w:spacing w:after="0"/>
            </w:pPr>
            <w:r>
              <w:rPr>
                <w:color w:val="1F2937"/>
                <w:sz w:val="20"/>
              </w:rPr>
              <w:t>AIntern PWA</w:t>
            </w:r>
          </w:p>
        </w:tc>
      </w:tr>
      <w:tr w:rsidR="00902C05" w14:paraId="66FBC2C2" w14:textId="77777777">
        <w:tc>
          <w:tcPr>
            <w:tcW w:w="2520" w:type="dxa"/>
            <w:tcMar>
              <w:top w:w="80" w:type="dxa"/>
              <w:left w:w="120" w:type="dxa"/>
              <w:bottom w:w="80" w:type="dxa"/>
              <w:right w:w="120" w:type="dxa"/>
            </w:tcMar>
            <w:vAlign w:val="center"/>
          </w:tcPr>
          <w:p w14:paraId="27E0AA03" w14:textId="77777777" w:rsidR="00902C05" w:rsidRDefault="00000000">
            <w:pPr>
              <w:spacing w:after="0"/>
            </w:pPr>
            <w:r>
              <w:rPr>
                <w:color w:val="1F2937"/>
                <w:sz w:val="20"/>
              </w:rPr>
              <w:t>Primary test URL</w:t>
            </w:r>
          </w:p>
        </w:tc>
        <w:tc>
          <w:tcPr>
            <w:tcW w:w="6840" w:type="dxa"/>
            <w:tcMar>
              <w:top w:w="80" w:type="dxa"/>
              <w:left w:w="120" w:type="dxa"/>
              <w:bottom w:w="80" w:type="dxa"/>
              <w:right w:w="120" w:type="dxa"/>
            </w:tcMar>
            <w:vAlign w:val="center"/>
          </w:tcPr>
          <w:p w14:paraId="70E6F2C1" w14:textId="77777777" w:rsidR="00902C05" w:rsidRDefault="00000000">
            <w:pPr>
              <w:spacing w:after="0"/>
            </w:pPr>
            <w:r>
              <w:rPr>
                <w:color w:val="1F2937"/>
                <w:sz w:val="20"/>
              </w:rPr>
              <w:t>https://a-intern.vercel.app</w:t>
            </w:r>
          </w:p>
        </w:tc>
      </w:tr>
      <w:tr w:rsidR="00902C05" w14:paraId="0909C20C" w14:textId="77777777">
        <w:tc>
          <w:tcPr>
            <w:tcW w:w="2520" w:type="dxa"/>
            <w:tcMar>
              <w:top w:w="80" w:type="dxa"/>
              <w:left w:w="120" w:type="dxa"/>
              <w:bottom w:w="80" w:type="dxa"/>
              <w:right w:w="120" w:type="dxa"/>
            </w:tcMar>
            <w:vAlign w:val="center"/>
          </w:tcPr>
          <w:p w14:paraId="636B7500" w14:textId="77777777" w:rsidR="00902C05" w:rsidRDefault="00000000">
            <w:pPr>
              <w:spacing w:after="0"/>
            </w:pPr>
            <w:r>
              <w:rPr>
                <w:color w:val="1F2937"/>
                <w:sz w:val="20"/>
              </w:rPr>
              <w:t>Local test URL</w:t>
            </w:r>
          </w:p>
        </w:tc>
        <w:tc>
          <w:tcPr>
            <w:tcW w:w="6840" w:type="dxa"/>
            <w:tcMar>
              <w:top w:w="80" w:type="dxa"/>
              <w:left w:w="120" w:type="dxa"/>
              <w:bottom w:w="80" w:type="dxa"/>
              <w:right w:w="120" w:type="dxa"/>
            </w:tcMar>
            <w:vAlign w:val="center"/>
          </w:tcPr>
          <w:p w14:paraId="2C7469C0" w14:textId="77777777" w:rsidR="00902C05" w:rsidRDefault="00000000">
            <w:pPr>
              <w:spacing w:after="0"/>
            </w:pPr>
            <w:r>
              <w:rPr>
                <w:color w:val="1F2937"/>
                <w:sz w:val="20"/>
              </w:rPr>
              <w:t>http://localhost:4900</w:t>
            </w:r>
          </w:p>
        </w:tc>
      </w:tr>
      <w:tr w:rsidR="00902C05" w14:paraId="514663A8" w14:textId="77777777">
        <w:tc>
          <w:tcPr>
            <w:tcW w:w="2520" w:type="dxa"/>
            <w:tcMar>
              <w:top w:w="80" w:type="dxa"/>
              <w:left w:w="120" w:type="dxa"/>
              <w:bottom w:w="80" w:type="dxa"/>
              <w:right w:w="120" w:type="dxa"/>
            </w:tcMar>
            <w:vAlign w:val="center"/>
          </w:tcPr>
          <w:p w14:paraId="5665EAEC" w14:textId="77777777" w:rsidR="00902C05" w:rsidRDefault="00000000">
            <w:pPr>
              <w:spacing w:after="0"/>
            </w:pPr>
            <w:r>
              <w:rPr>
                <w:color w:val="1F2937"/>
                <w:sz w:val="20"/>
              </w:rPr>
              <w:t>Supabase project</w:t>
            </w:r>
          </w:p>
        </w:tc>
        <w:tc>
          <w:tcPr>
            <w:tcW w:w="6840" w:type="dxa"/>
            <w:tcMar>
              <w:top w:w="80" w:type="dxa"/>
              <w:left w:w="120" w:type="dxa"/>
              <w:bottom w:w="80" w:type="dxa"/>
              <w:right w:w="120" w:type="dxa"/>
            </w:tcMar>
            <w:vAlign w:val="center"/>
          </w:tcPr>
          <w:p w14:paraId="1EF25227" w14:textId="77777777" w:rsidR="00902C05" w:rsidRDefault="00000000">
            <w:pPr>
              <w:spacing w:after="0"/>
            </w:pPr>
            <w:r>
              <w:rPr>
                <w:color w:val="1F2937"/>
                <w:sz w:val="20"/>
              </w:rPr>
              <w:t>wdhdjhvvngssnszqgiyk</w:t>
            </w:r>
          </w:p>
        </w:tc>
      </w:tr>
      <w:tr w:rsidR="00902C05" w14:paraId="1B3365BE" w14:textId="77777777">
        <w:tc>
          <w:tcPr>
            <w:tcW w:w="2520" w:type="dxa"/>
            <w:tcMar>
              <w:top w:w="80" w:type="dxa"/>
              <w:left w:w="120" w:type="dxa"/>
              <w:bottom w:w="80" w:type="dxa"/>
              <w:right w:w="120" w:type="dxa"/>
            </w:tcMar>
            <w:vAlign w:val="center"/>
          </w:tcPr>
          <w:p w14:paraId="1469F46F" w14:textId="77777777" w:rsidR="00902C05" w:rsidRDefault="00000000">
            <w:pPr>
              <w:spacing w:after="0"/>
            </w:pPr>
            <w:r>
              <w:rPr>
                <w:color w:val="1F2937"/>
                <w:sz w:val="20"/>
              </w:rPr>
              <w:t>Test account</w:t>
            </w:r>
          </w:p>
        </w:tc>
        <w:tc>
          <w:tcPr>
            <w:tcW w:w="6840" w:type="dxa"/>
            <w:tcMar>
              <w:top w:w="80" w:type="dxa"/>
              <w:left w:w="120" w:type="dxa"/>
              <w:bottom w:w="80" w:type="dxa"/>
              <w:right w:w="120" w:type="dxa"/>
            </w:tcMar>
            <w:vAlign w:val="center"/>
          </w:tcPr>
          <w:p w14:paraId="3FD2F5FB" w14:textId="77777777" w:rsidR="00902C05" w:rsidRDefault="00000000">
            <w:pPr>
              <w:spacing w:after="0"/>
            </w:pPr>
            <w:r>
              <w:rPr>
                <w:color w:val="1F2937"/>
                <w:sz w:val="19"/>
              </w:rPr>
              <w:t>Use the provided pilot account. Do not publish passwords in UAT evidence.</w:t>
            </w:r>
          </w:p>
        </w:tc>
      </w:tr>
    </w:tbl>
    <w:p w14:paraId="1DD2EF69" w14:textId="77777777" w:rsidR="00902C05" w:rsidRDefault="00902C05">
      <w:pPr>
        <w:spacing w:after="40"/>
      </w:pPr>
    </w:p>
    <w:tbl>
      <w:tblPr>
        <w:tblStyle w:val="TableGrid"/>
        <w:tblW w:w="0" w:type="auto"/>
        <w:tblLayout w:type="fixed"/>
        <w:tblLook w:val="04A0" w:firstRow="1" w:lastRow="0" w:firstColumn="1" w:lastColumn="0" w:noHBand="0" w:noVBand="1"/>
      </w:tblPr>
      <w:tblGrid>
        <w:gridCol w:w="9360"/>
      </w:tblGrid>
      <w:tr w:rsidR="00902C05" w14:paraId="4D166F90" w14:textId="77777777">
        <w:trPr>
          <w:tblHeader/>
        </w:trPr>
        <w:tc>
          <w:tcPr>
            <w:tcW w:w="9360" w:type="dxa"/>
            <w:shd w:val="clear" w:color="auto" w:fill="EEF2FF"/>
            <w:tcMar>
              <w:top w:w="80" w:type="dxa"/>
              <w:left w:w="120" w:type="dxa"/>
              <w:bottom w:w="80" w:type="dxa"/>
              <w:right w:w="120" w:type="dxa"/>
            </w:tcMar>
            <w:vAlign w:val="center"/>
          </w:tcPr>
          <w:p w14:paraId="40374A43" w14:textId="77777777" w:rsidR="00902C05" w:rsidRDefault="00000000">
            <w:pPr>
              <w:spacing w:after="60"/>
            </w:pPr>
            <w:r>
              <w:rPr>
                <w:b/>
                <w:color w:val="0F172A"/>
                <w:sz w:val="21"/>
              </w:rPr>
              <w:t>Purpose</w:t>
            </w:r>
          </w:p>
          <w:p w14:paraId="2428D23F" w14:textId="77777777" w:rsidR="00902C05" w:rsidRDefault="00000000">
            <w:pPr>
              <w:spacing w:after="0"/>
            </w:pPr>
            <w:r>
              <w:rPr>
                <w:color w:val="334155"/>
                <w:sz w:val="20"/>
              </w:rPr>
              <w:t>This document gives testers one clear place to understand the product, run UAT, record evidence, and learn the AIntern user workflow. It is written for pilot users, internal testers, supervisors, and institution reviewers.</w:t>
            </w:r>
          </w:p>
        </w:tc>
      </w:tr>
    </w:tbl>
    <w:p w14:paraId="70C2B563" w14:textId="77777777" w:rsidR="00902C05" w:rsidRDefault="00902C05">
      <w:pPr>
        <w:spacing w:after="40"/>
      </w:pPr>
    </w:p>
    <w:p w14:paraId="78B57B24" w14:textId="77777777" w:rsidR="00902C05" w:rsidRDefault="00000000">
      <w:r>
        <w:rPr>
          <w:noProof/>
        </w:rPr>
        <w:drawing>
          <wp:inline distT="0" distB="0" distL="0" distR="0" wp14:anchorId="51CB4F92" wp14:editId="7FB880E8">
            <wp:extent cx="5943600" cy="3343275"/>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343275"/>
                    </a:xfrm>
                    <a:prstGeom prst="rect">
                      <a:avLst/>
                    </a:prstGeom>
                  </pic:spPr>
                </pic:pic>
              </a:graphicData>
            </a:graphic>
          </wp:inline>
        </w:drawing>
      </w:r>
    </w:p>
    <w:p w14:paraId="65420EBC" w14:textId="77777777" w:rsidR="00902C05" w:rsidRDefault="00000000">
      <w:r>
        <w:br w:type="page"/>
      </w:r>
    </w:p>
    <w:sdt>
      <w:sdtPr>
        <w:rPr>
          <w:rFonts w:ascii="Calibri" w:eastAsiaTheme="minorEastAsia" w:hAnsi="Calibri" w:cstheme="minorBidi"/>
          <w:b w:val="0"/>
          <w:bCs w:val="0"/>
          <w:color w:val="auto"/>
          <w:sz w:val="22"/>
          <w:szCs w:val="22"/>
        </w:rPr>
        <w:id w:val="1638986434"/>
        <w:docPartObj>
          <w:docPartGallery w:val="Table of Contents"/>
          <w:docPartUnique/>
        </w:docPartObj>
      </w:sdtPr>
      <w:sdtEndPr>
        <w:rPr>
          <w:noProof/>
        </w:rPr>
      </w:sdtEndPr>
      <w:sdtContent>
        <w:p w14:paraId="44E09D46" w14:textId="310F6291" w:rsidR="0032024D" w:rsidRDefault="0032024D">
          <w:pPr>
            <w:pStyle w:val="TOCHeading"/>
          </w:pPr>
          <w:r>
            <w:t>Table of Contents</w:t>
          </w:r>
        </w:p>
        <w:p w14:paraId="377B9695" w14:textId="724C3804" w:rsidR="00887E0A" w:rsidRDefault="0032024D">
          <w:pPr>
            <w:pStyle w:val="TOC1"/>
            <w:tabs>
              <w:tab w:val="right" w:leader="dot" w:pos="9016"/>
            </w:tabs>
            <w:rPr>
              <w:rFonts w:asciiTheme="minorHAnsi" w:hAnsiTheme="minorHAnsi"/>
              <w:noProof/>
              <w:kern w:val="2"/>
              <w:sz w:val="24"/>
              <w:szCs w:val="24"/>
              <w:lang w:eastAsia="zh-CN"/>
              <w14:ligatures w14:val="standardContextual"/>
            </w:rPr>
          </w:pPr>
          <w:r>
            <w:fldChar w:fldCharType="begin"/>
          </w:r>
          <w:r>
            <w:instrText xml:space="preserve"> TOC \o "1-3" \h \z \u </w:instrText>
          </w:r>
          <w:r>
            <w:fldChar w:fldCharType="separate"/>
          </w:r>
          <w:hyperlink w:anchor="_Toc236144455" w:history="1">
            <w:r w:rsidR="00887E0A" w:rsidRPr="00051212">
              <w:rPr>
                <w:rStyle w:val="Hyperlink"/>
                <w:noProof/>
              </w:rPr>
              <w:t>AIntern UAT Plan and User Manual</w:t>
            </w:r>
            <w:r w:rsidR="00887E0A">
              <w:rPr>
                <w:noProof/>
                <w:webHidden/>
              </w:rPr>
              <w:tab/>
            </w:r>
            <w:r w:rsidR="00887E0A">
              <w:rPr>
                <w:noProof/>
                <w:webHidden/>
              </w:rPr>
              <w:fldChar w:fldCharType="begin"/>
            </w:r>
            <w:r w:rsidR="00887E0A">
              <w:rPr>
                <w:noProof/>
                <w:webHidden/>
              </w:rPr>
              <w:instrText xml:space="preserve"> PAGEREF _Toc236144455 \h </w:instrText>
            </w:r>
            <w:r w:rsidR="00887E0A">
              <w:rPr>
                <w:noProof/>
                <w:webHidden/>
              </w:rPr>
            </w:r>
            <w:r w:rsidR="00887E0A">
              <w:rPr>
                <w:noProof/>
                <w:webHidden/>
              </w:rPr>
              <w:fldChar w:fldCharType="separate"/>
            </w:r>
            <w:r w:rsidR="00887E0A">
              <w:rPr>
                <w:noProof/>
                <w:webHidden/>
              </w:rPr>
              <w:t>1</w:t>
            </w:r>
            <w:r w:rsidR="00887E0A">
              <w:rPr>
                <w:noProof/>
                <w:webHidden/>
              </w:rPr>
              <w:fldChar w:fldCharType="end"/>
            </w:r>
          </w:hyperlink>
        </w:p>
        <w:p w14:paraId="1B4C9DCF" w14:textId="3FDFA1A3"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56" w:history="1">
            <w:r w:rsidRPr="00051212">
              <w:rPr>
                <w:rStyle w:val="Hyperlink"/>
                <w:noProof/>
              </w:rPr>
              <w:t>1. Product Architecture Summary</w:t>
            </w:r>
            <w:r>
              <w:rPr>
                <w:noProof/>
                <w:webHidden/>
              </w:rPr>
              <w:tab/>
            </w:r>
            <w:r>
              <w:rPr>
                <w:noProof/>
                <w:webHidden/>
              </w:rPr>
              <w:fldChar w:fldCharType="begin"/>
            </w:r>
            <w:r>
              <w:rPr>
                <w:noProof/>
                <w:webHidden/>
              </w:rPr>
              <w:instrText xml:space="preserve"> PAGEREF _Toc236144456 \h </w:instrText>
            </w:r>
            <w:r>
              <w:rPr>
                <w:noProof/>
                <w:webHidden/>
              </w:rPr>
            </w:r>
            <w:r>
              <w:rPr>
                <w:noProof/>
                <w:webHidden/>
              </w:rPr>
              <w:fldChar w:fldCharType="separate"/>
            </w:r>
            <w:r>
              <w:rPr>
                <w:noProof/>
                <w:webHidden/>
              </w:rPr>
              <w:t>4</w:t>
            </w:r>
            <w:r>
              <w:rPr>
                <w:noProof/>
                <w:webHidden/>
              </w:rPr>
              <w:fldChar w:fldCharType="end"/>
            </w:r>
          </w:hyperlink>
        </w:p>
        <w:p w14:paraId="654ED335" w14:textId="5ED2A78D"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57" w:history="1">
            <w:r w:rsidRPr="00051212">
              <w:rPr>
                <w:rStyle w:val="Hyperlink"/>
                <w:noProof/>
              </w:rPr>
              <w:t>2. Current Release Status</w:t>
            </w:r>
            <w:r>
              <w:rPr>
                <w:noProof/>
                <w:webHidden/>
              </w:rPr>
              <w:tab/>
            </w:r>
            <w:r>
              <w:rPr>
                <w:noProof/>
                <w:webHidden/>
              </w:rPr>
              <w:fldChar w:fldCharType="begin"/>
            </w:r>
            <w:r>
              <w:rPr>
                <w:noProof/>
                <w:webHidden/>
              </w:rPr>
              <w:instrText xml:space="preserve"> PAGEREF _Toc236144457 \h </w:instrText>
            </w:r>
            <w:r>
              <w:rPr>
                <w:noProof/>
                <w:webHidden/>
              </w:rPr>
            </w:r>
            <w:r>
              <w:rPr>
                <w:noProof/>
                <w:webHidden/>
              </w:rPr>
              <w:fldChar w:fldCharType="separate"/>
            </w:r>
            <w:r>
              <w:rPr>
                <w:noProof/>
                <w:webHidden/>
              </w:rPr>
              <w:t>5</w:t>
            </w:r>
            <w:r>
              <w:rPr>
                <w:noProof/>
                <w:webHidden/>
              </w:rPr>
              <w:fldChar w:fldCharType="end"/>
            </w:r>
          </w:hyperlink>
        </w:p>
        <w:p w14:paraId="1C097D42" w14:textId="1508BD8D"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58" w:history="1">
            <w:r w:rsidRPr="00051212">
              <w:rPr>
                <w:rStyle w:val="Hyperlink"/>
                <w:noProof/>
              </w:rPr>
              <w:t>3. UAT Scope and Entry Criteria</w:t>
            </w:r>
            <w:r>
              <w:rPr>
                <w:noProof/>
                <w:webHidden/>
              </w:rPr>
              <w:tab/>
            </w:r>
            <w:r>
              <w:rPr>
                <w:noProof/>
                <w:webHidden/>
              </w:rPr>
              <w:fldChar w:fldCharType="begin"/>
            </w:r>
            <w:r>
              <w:rPr>
                <w:noProof/>
                <w:webHidden/>
              </w:rPr>
              <w:instrText xml:space="preserve"> PAGEREF _Toc236144458 \h </w:instrText>
            </w:r>
            <w:r>
              <w:rPr>
                <w:noProof/>
                <w:webHidden/>
              </w:rPr>
            </w:r>
            <w:r>
              <w:rPr>
                <w:noProof/>
                <w:webHidden/>
              </w:rPr>
              <w:fldChar w:fldCharType="separate"/>
            </w:r>
            <w:r>
              <w:rPr>
                <w:noProof/>
                <w:webHidden/>
              </w:rPr>
              <w:t>6</w:t>
            </w:r>
            <w:r>
              <w:rPr>
                <w:noProof/>
                <w:webHidden/>
              </w:rPr>
              <w:fldChar w:fldCharType="end"/>
            </w:r>
          </w:hyperlink>
        </w:p>
        <w:p w14:paraId="3317211F" w14:textId="7A234199"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59" w:history="1">
            <w:r w:rsidRPr="00051212">
              <w:rPr>
                <w:rStyle w:val="Hyperlink"/>
                <w:noProof/>
              </w:rPr>
              <w:t>3.1 Roles</w:t>
            </w:r>
            <w:r>
              <w:rPr>
                <w:noProof/>
                <w:webHidden/>
              </w:rPr>
              <w:tab/>
            </w:r>
            <w:r>
              <w:rPr>
                <w:noProof/>
                <w:webHidden/>
              </w:rPr>
              <w:fldChar w:fldCharType="begin"/>
            </w:r>
            <w:r>
              <w:rPr>
                <w:noProof/>
                <w:webHidden/>
              </w:rPr>
              <w:instrText xml:space="preserve"> PAGEREF _Toc236144459 \h </w:instrText>
            </w:r>
            <w:r>
              <w:rPr>
                <w:noProof/>
                <w:webHidden/>
              </w:rPr>
            </w:r>
            <w:r>
              <w:rPr>
                <w:noProof/>
                <w:webHidden/>
              </w:rPr>
              <w:fldChar w:fldCharType="separate"/>
            </w:r>
            <w:r>
              <w:rPr>
                <w:noProof/>
                <w:webHidden/>
              </w:rPr>
              <w:t>6</w:t>
            </w:r>
            <w:r>
              <w:rPr>
                <w:noProof/>
                <w:webHidden/>
              </w:rPr>
              <w:fldChar w:fldCharType="end"/>
            </w:r>
          </w:hyperlink>
        </w:p>
        <w:p w14:paraId="195E7B6E" w14:textId="345F5D64"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0" w:history="1">
            <w:r w:rsidRPr="00051212">
              <w:rPr>
                <w:rStyle w:val="Hyperlink"/>
                <w:noProof/>
              </w:rPr>
              <w:t>3.2 Required Test Material</w:t>
            </w:r>
            <w:r>
              <w:rPr>
                <w:noProof/>
                <w:webHidden/>
              </w:rPr>
              <w:tab/>
            </w:r>
            <w:r>
              <w:rPr>
                <w:noProof/>
                <w:webHidden/>
              </w:rPr>
              <w:fldChar w:fldCharType="begin"/>
            </w:r>
            <w:r>
              <w:rPr>
                <w:noProof/>
                <w:webHidden/>
              </w:rPr>
              <w:instrText xml:space="preserve"> PAGEREF _Toc236144460 \h </w:instrText>
            </w:r>
            <w:r>
              <w:rPr>
                <w:noProof/>
                <w:webHidden/>
              </w:rPr>
            </w:r>
            <w:r>
              <w:rPr>
                <w:noProof/>
                <w:webHidden/>
              </w:rPr>
              <w:fldChar w:fldCharType="separate"/>
            </w:r>
            <w:r>
              <w:rPr>
                <w:noProof/>
                <w:webHidden/>
              </w:rPr>
              <w:t>6</w:t>
            </w:r>
            <w:r>
              <w:rPr>
                <w:noProof/>
                <w:webHidden/>
              </w:rPr>
              <w:fldChar w:fldCharType="end"/>
            </w:r>
          </w:hyperlink>
        </w:p>
        <w:p w14:paraId="58B1E448" w14:textId="7DB9BA98"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1" w:history="1">
            <w:r w:rsidRPr="00051212">
              <w:rPr>
                <w:rStyle w:val="Hyperlink"/>
                <w:noProof/>
              </w:rPr>
              <w:t>3.3 Entry Criteria</w:t>
            </w:r>
            <w:r>
              <w:rPr>
                <w:noProof/>
                <w:webHidden/>
              </w:rPr>
              <w:tab/>
            </w:r>
            <w:r>
              <w:rPr>
                <w:noProof/>
                <w:webHidden/>
              </w:rPr>
              <w:fldChar w:fldCharType="begin"/>
            </w:r>
            <w:r>
              <w:rPr>
                <w:noProof/>
                <w:webHidden/>
              </w:rPr>
              <w:instrText xml:space="preserve"> PAGEREF _Toc236144461 \h </w:instrText>
            </w:r>
            <w:r>
              <w:rPr>
                <w:noProof/>
                <w:webHidden/>
              </w:rPr>
            </w:r>
            <w:r>
              <w:rPr>
                <w:noProof/>
                <w:webHidden/>
              </w:rPr>
              <w:fldChar w:fldCharType="separate"/>
            </w:r>
            <w:r>
              <w:rPr>
                <w:noProof/>
                <w:webHidden/>
              </w:rPr>
              <w:t>6</w:t>
            </w:r>
            <w:r>
              <w:rPr>
                <w:noProof/>
                <w:webHidden/>
              </w:rPr>
              <w:fldChar w:fldCharType="end"/>
            </w:r>
          </w:hyperlink>
        </w:p>
        <w:p w14:paraId="3B8F7646" w14:textId="60F3BF9B"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2" w:history="1">
            <w:r w:rsidRPr="00051212">
              <w:rPr>
                <w:rStyle w:val="Hyperlink"/>
                <w:noProof/>
              </w:rPr>
              <w:t>3.4 Exit Criteria</w:t>
            </w:r>
            <w:r>
              <w:rPr>
                <w:noProof/>
                <w:webHidden/>
              </w:rPr>
              <w:tab/>
            </w:r>
            <w:r>
              <w:rPr>
                <w:noProof/>
                <w:webHidden/>
              </w:rPr>
              <w:fldChar w:fldCharType="begin"/>
            </w:r>
            <w:r>
              <w:rPr>
                <w:noProof/>
                <w:webHidden/>
              </w:rPr>
              <w:instrText xml:space="preserve"> PAGEREF _Toc236144462 \h </w:instrText>
            </w:r>
            <w:r>
              <w:rPr>
                <w:noProof/>
                <w:webHidden/>
              </w:rPr>
            </w:r>
            <w:r>
              <w:rPr>
                <w:noProof/>
                <w:webHidden/>
              </w:rPr>
              <w:fldChar w:fldCharType="separate"/>
            </w:r>
            <w:r>
              <w:rPr>
                <w:noProof/>
                <w:webHidden/>
              </w:rPr>
              <w:t>6</w:t>
            </w:r>
            <w:r>
              <w:rPr>
                <w:noProof/>
                <w:webHidden/>
              </w:rPr>
              <w:fldChar w:fldCharType="end"/>
            </w:r>
          </w:hyperlink>
        </w:p>
        <w:p w14:paraId="09B92649" w14:textId="66CBDB80"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63" w:history="1">
            <w:r w:rsidRPr="00051212">
              <w:rPr>
                <w:rStyle w:val="Hyperlink"/>
                <w:noProof/>
              </w:rPr>
              <w:t>4. UAT Test Cases</w:t>
            </w:r>
            <w:r>
              <w:rPr>
                <w:noProof/>
                <w:webHidden/>
              </w:rPr>
              <w:tab/>
            </w:r>
            <w:r>
              <w:rPr>
                <w:noProof/>
                <w:webHidden/>
              </w:rPr>
              <w:fldChar w:fldCharType="begin"/>
            </w:r>
            <w:r>
              <w:rPr>
                <w:noProof/>
                <w:webHidden/>
              </w:rPr>
              <w:instrText xml:space="preserve"> PAGEREF _Toc236144463 \h </w:instrText>
            </w:r>
            <w:r>
              <w:rPr>
                <w:noProof/>
                <w:webHidden/>
              </w:rPr>
            </w:r>
            <w:r>
              <w:rPr>
                <w:noProof/>
                <w:webHidden/>
              </w:rPr>
              <w:fldChar w:fldCharType="separate"/>
            </w:r>
            <w:r>
              <w:rPr>
                <w:noProof/>
                <w:webHidden/>
              </w:rPr>
              <w:t>8</w:t>
            </w:r>
            <w:r>
              <w:rPr>
                <w:noProof/>
                <w:webHidden/>
              </w:rPr>
              <w:fldChar w:fldCharType="end"/>
            </w:r>
          </w:hyperlink>
        </w:p>
        <w:p w14:paraId="1EFE839B" w14:textId="55A48B02"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4" w:history="1">
            <w:r w:rsidRPr="00051212">
              <w:rPr>
                <w:rStyle w:val="Hyperlink"/>
                <w:noProof/>
              </w:rPr>
              <w:t>UAT-01 - Login and first screen</w:t>
            </w:r>
            <w:r>
              <w:rPr>
                <w:noProof/>
                <w:webHidden/>
              </w:rPr>
              <w:tab/>
            </w:r>
            <w:r>
              <w:rPr>
                <w:noProof/>
                <w:webHidden/>
              </w:rPr>
              <w:fldChar w:fldCharType="begin"/>
            </w:r>
            <w:r>
              <w:rPr>
                <w:noProof/>
                <w:webHidden/>
              </w:rPr>
              <w:instrText xml:space="preserve"> PAGEREF _Toc236144464 \h </w:instrText>
            </w:r>
            <w:r>
              <w:rPr>
                <w:noProof/>
                <w:webHidden/>
              </w:rPr>
            </w:r>
            <w:r>
              <w:rPr>
                <w:noProof/>
                <w:webHidden/>
              </w:rPr>
              <w:fldChar w:fldCharType="separate"/>
            </w:r>
            <w:r>
              <w:rPr>
                <w:noProof/>
                <w:webHidden/>
              </w:rPr>
              <w:t>8</w:t>
            </w:r>
            <w:r>
              <w:rPr>
                <w:noProof/>
                <w:webHidden/>
              </w:rPr>
              <w:fldChar w:fldCharType="end"/>
            </w:r>
          </w:hyperlink>
        </w:p>
        <w:p w14:paraId="250B96EB" w14:textId="52012A7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5" w:history="1">
            <w:r w:rsidRPr="00051212">
              <w:rPr>
                <w:rStyle w:val="Hyperlink"/>
                <w:noProof/>
              </w:rPr>
              <w:t>UAT-02 - Profile and internship data</w:t>
            </w:r>
            <w:r>
              <w:rPr>
                <w:noProof/>
                <w:webHidden/>
              </w:rPr>
              <w:tab/>
            </w:r>
            <w:r>
              <w:rPr>
                <w:noProof/>
                <w:webHidden/>
              </w:rPr>
              <w:fldChar w:fldCharType="begin"/>
            </w:r>
            <w:r>
              <w:rPr>
                <w:noProof/>
                <w:webHidden/>
              </w:rPr>
              <w:instrText xml:space="preserve"> PAGEREF _Toc236144465 \h </w:instrText>
            </w:r>
            <w:r>
              <w:rPr>
                <w:noProof/>
                <w:webHidden/>
              </w:rPr>
            </w:r>
            <w:r>
              <w:rPr>
                <w:noProof/>
                <w:webHidden/>
              </w:rPr>
              <w:fldChar w:fldCharType="separate"/>
            </w:r>
            <w:r>
              <w:rPr>
                <w:noProof/>
                <w:webHidden/>
              </w:rPr>
              <w:t>8</w:t>
            </w:r>
            <w:r>
              <w:rPr>
                <w:noProof/>
                <w:webHidden/>
              </w:rPr>
              <w:fldChar w:fldCharType="end"/>
            </w:r>
          </w:hyperlink>
        </w:p>
        <w:p w14:paraId="48A98565" w14:textId="19DB7D0A"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6" w:history="1">
            <w:r w:rsidRPr="00051212">
              <w:rPr>
                <w:rStyle w:val="Hyperlink"/>
                <w:noProof/>
              </w:rPr>
              <w:t>UAT-03 - Daily log autosave</w:t>
            </w:r>
            <w:r>
              <w:rPr>
                <w:noProof/>
                <w:webHidden/>
              </w:rPr>
              <w:tab/>
            </w:r>
            <w:r>
              <w:rPr>
                <w:noProof/>
                <w:webHidden/>
              </w:rPr>
              <w:fldChar w:fldCharType="begin"/>
            </w:r>
            <w:r>
              <w:rPr>
                <w:noProof/>
                <w:webHidden/>
              </w:rPr>
              <w:instrText xml:space="preserve"> PAGEREF _Toc236144466 \h </w:instrText>
            </w:r>
            <w:r>
              <w:rPr>
                <w:noProof/>
                <w:webHidden/>
              </w:rPr>
            </w:r>
            <w:r>
              <w:rPr>
                <w:noProof/>
                <w:webHidden/>
              </w:rPr>
              <w:fldChar w:fldCharType="separate"/>
            </w:r>
            <w:r>
              <w:rPr>
                <w:noProof/>
                <w:webHidden/>
              </w:rPr>
              <w:t>8</w:t>
            </w:r>
            <w:r>
              <w:rPr>
                <w:noProof/>
                <w:webHidden/>
              </w:rPr>
              <w:fldChar w:fldCharType="end"/>
            </w:r>
          </w:hyperlink>
        </w:p>
        <w:p w14:paraId="2A6F4D3B" w14:textId="27BCE096"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7" w:history="1">
            <w:r w:rsidRPr="00051212">
              <w:rPr>
                <w:rStyle w:val="Hyperlink"/>
                <w:noProof/>
              </w:rPr>
              <w:t>UAT-04 - AI polish daily note</w:t>
            </w:r>
            <w:r>
              <w:rPr>
                <w:noProof/>
                <w:webHidden/>
              </w:rPr>
              <w:tab/>
            </w:r>
            <w:r>
              <w:rPr>
                <w:noProof/>
                <w:webHidden/>
              </w:rPr>
              <w:fldChar w:fldCharType="begin"/>
            </w:r>
            <w:r>
              <w:rPr>
                <w:noProof/>
                <w:webHidden/>
              </w:rPr>
              <w:instrText xml:space="preserve"> PAGEREF _Toc236144467 \h </w:instrText>
            </w:r>
            <w:r>
              <w:rPr>
                <w:noProof/>
                <w:webHidden/>
              </w:rPr>
            </w:r>
            <w:r>
              <w:rPr>
                <w:noProof/>
                <w:webHidden/>
              </w:rPr>
              <w:fldChar w:fldCharType="separate"/>
            </w:r>
            <w:r>
              <w:rPr>
                <w:noProof/>
                <w:webHidden/>
              </w:rPr>
              <w:t>9</w:t>
            </w:r>
            <w:r>
              <w:rPr>
                <w:noProof/>
                <w:webHidden/>
              </w:rPr>
              <w:fldChar w:fldCharType="end"/>
            </w:r>
          </w:hyperlink>
        </w:p>
        <w:p w14:paraId="0AF2AC99" w14:textId="761F2012"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8" w:history="1">
            <w:r w:rsidRPr="00051212">
              <w:rPr>
                <w:rStyle w:val="Hyperlink"/>
                <w:noProof/>
              </w:rPr>
              <w:t>UAT-05 - Offline daily log</w:t>
            </w:r>
            <w:r>
              <w:rPr>
                <w:noProof/>
                <w:webHidden/>
              </w:rPr>
              <w:tab/>
            </w:r>
            <w:r>
              <w:rPr>
                <w:noProof/>
                <w:webHidden/>
              </w:rPr>
              <w:fldChar w:fldCharType="begin"/>
            </w:r>
            <w:r>
              <w:rPr>
                <w:noProof/>
                <w:webHidden/>
              </w:rPr>
              <w:instrText xml:space="preserve"> PAGEREF _Toc236144468 \h </w:instrText>
            </w:r>
            <w:r>
              <w:rPr>
                <w:noProof/>
                <w:webHidden/>
              </w:rPr>
            </w:r>
            <w:r>
              <w:rPr>
                <w:noProof/>
                <w:webHidden/>
              </w:rPr>
              <w:fldChar w:fldCharType="separate"/>
            </w:r>
            <w:r>
              <w:rPr>
                <w:noProof/>
                <w:webHidden/>
              </w:rPr>
              <w:t>9</w:t>
            </w:r>
            <w:r>
              <w:rPr>
                <w:noProof/>
                <w:webHidden/>
              </w:rPr>
              <w:fldChar w:fldCharType="end"/>
            </w:r>
          </w:hyperlink>
        </w:p>
        <w:p w14:paraId="1AD42D18" w14:textId="5C33E1F6"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9" w:history="1">
            <w:r w:rsidRPr="00051212">
              <w:rPr>
                <w:rStyle w:val="Hyperlink"/>
                <w:noProof/>
              </w:rPr>
              <w:t>UAT-06 - Submit for review</w:t>
            </w:r>
            <w:r>
              <w:rPr>
                <w:noProof/>
                <w:webHidden/>
              </w:rPr>
              <w:tab/>
            </w:r>
            <w:r>
              <w:rPr>
                <w:noProof/>
                <w:webHidden/>
              </w:rPr>
              <w:fldChar w:fldCharType="begin"/>
            </w:r>
            <w:r>
              <w:rPr>
                <w:noProof/>
                <w:webHidden/>
              </w:rPr>
              <w:instrText xml:space="preserve"> PAGEREF _Toc236144469 \h </w:instrText>
            </w:r>
            <w:r>
              <w:rPr>
                <w:noProof/>
                <w:webHidden/>
              </w:rPr>
            </w:r>
            <w:r>
              <w:rPr>
                <w:noProof/>
                <w:webHidden/>
              </w:rPr>
              <w:fldChar w:fldCharType="separate"/>
            </w:r>
            <w:r>
              <w:rPr>
                <w:noProof/>
                <w:webHidden/>
              </w:rPr>
              <w:t>9</w:t>
            </w:r>
            <w:r>
              <w:rPr>
                <w:noProof/>
                <w:webHidden/>
              </w:rPr>
              <w:fldChar w:fldCharType="end"/>
            </w:r>
          </w:hyperlink>
        </w:p>
        <w:p w14:paraId="58D2BE72" w14:textId="6EE1BE84"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0" w:history="1">
            <w:r w:rsidRPr="00051212">
              <w:rPr>
                <w:rStyle w:val="Hyperlink"/>
                <w:noProof/>
              </w:rPr>
              <w:t>UAT-07 - Supervisor approve</w:t>
            </w:r>
            <w:r>
              <w:rPr>
                <w:noProof/>
                <w:webHidden/>
              </w:rPr>
              <w:tab/>
            </w:r>
            <w:r>
              <w:rPr>
                <w:noProof/>
                <w:webHidden/>
              </w:rPr>
              <w:fldChar w:fldCharType="begin"/>
            </w:r>
            <w:r>
              <w:rPr>
                <w:noProof/>
                <w:webHidden/>
              </w:rPr>
              <w:instrText xml:space="preserve"> PAGEREF _Toc236144470 \h </w:instrText>
            </w:r>
            <w:r>
              <w:rPr>
                <w:noProof/>
                <w:webHidden/>
              </w:rPr>
            </w:r>
            <w:r>
              <w:rPr>
                <w:noProof/>
                <w:webHidden/>
              </w:rPr>
              <w:fldChar w:fldCharType="separate"/>
            </w:r>
            <w:r>
              <w:rPr>
                <w:noProof/>
                <w:webHidden/>
              </w:rPr>
              <w:t>10</w:t>
            </w:r>
            <w:r>
              <w:rPr>
                <w:noProof/>
                <w:webHidden/>
              </w:rPr>
              <w:fldChar w:fldCharType="end"/>
            </w:r>
          </w:hyperlink>
        </w:p>
        <w:p w14:paraId="27E0F541" w14:textId="4E3845F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1" w:history="1">
            <w:r w:rsidRPr="00051212">
              <w:rPr>
                <w:rStyle w:val="Hyperlink"/>
                <w:noProof/>
              </w:rPr>
              <w:t>UAT-08 - Supervisor reject and resubmit</w:t>
            </w:r>
            <w:r>
              <w:rPr>
                <w:noProof/>
                <w:webHidden/>
              </w:rPr>
              <w:tab/>
            </w:r>
            <w:r>
              <w:rPr>
                <w:noProof/>
                <w:webHidden/>
              </w:rPr>
              <w:fldChar w:fldCharType="begin"/>
            </w:r>
            <w:r>
              <w:rPr>
                <w:noProof/>
                <w:webHidden/>
              </w:rPr>
              <w:instrText xml:space="preserve"> PAGEREF _Toc236144471 \h </w:instrText>
            </w:r>
            <w:r>
              <w:rPr>
                <w:noProof/>
                <w:webHidden/>
              </w:rPr>
            </w:r>
            <w:r>
              <w:rPr>
                <w:noProof/>
                <w:webHidden/>
              </w:rPr>
              <w:fldChar w:fldCharType="separate"/>
            </w:r>
            <w:r>
              <w:rPr>
                <w:noProof/>
                <w:webHidden/>
              </w:rPr>
              <w:t>10</w:t>
            </w:r>
            <w:r>
              <w:rPr>
                <w:noProof/>
                <w:webHidden/>
              </w:rPr>
              <w:fldChar w:fldCharType="end"/>
            </w:r>
          </w:hyperlink>
        </w:p>
        <w:p w14:paraId="7C2D9048" w14:textId="535846C5"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2" w:history="1">
            <w:r w:rsidRPr="00051212">
              <w:rPr>
                <w:rStyle w:val="Hyperlink"/>
                <w:noProof/>
              </w:rPr>
              <w:t>UAT-09 - Supervisor evaluation</w:t>
            </w:r>
            <w:r>
              <w:rPr>
                <w:noProof/>
                <w:webHidden/>
              </w:rPr>
              <w:tab/>
            </w:r>
            <w:r>
              <w:rPr>
                <w:noProof/>
                <w:webHidden/>
              </w:rPr>
              <w:fldChar w:fldCharType="begin"/>
            </w:r>
            <w:r>
              <w:rPr>
                <w:noProof/>
                <w:webHidden/>
              </w:rPr>
              <w:instrText xml:space="preserve"> PAGEREF _Toc236144472 \h </w:instrText>
            </w:r>
            <w:r>
              <w:rPr>
                <w:noProof/>
                <w:webHidden/>
              </w:rPr>
            </w:r>
            <w:r>
              <w:rPr>
                <w:noProof/>
                <w:webHidden/>
              </w:rPr>
              <w:fldChar w:fldCharType="separate"/>
            </w:r>
            <w:r>
              <w:rPr>
                <w:noProof/>
                <w:webHidden/>
              </w:rPr>
              <w:t>10</w:t>
            </w:r>
            <w:r>
              <w:rPr>
                <w:noProof/>
                <w:webHidden/>
              </w:rPr>
              <w:fldChar w:fldCharType="end"/>
            </w:r>
          </w:hyperlink>
        </w:p>
        <w:p w14:paraId="7B0519E8" w14:textId="1BC2A77F"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3" w:history="1">
            <w:r w:rsidRPr="00051212">
              <w:rPr>
                <w:rStyle w:val="Hyperlink"/>
                <w:noProof/>
              </w:rPr>
              <w:t>UAT-10 - Official logbook Ready Check</w:t>
            </w:r>
            <w:r>
              <w:rPr>
                <w:noProof/>
                <w:webHidden/>
              </w:rPr>
              <w:tab/>
            </w:r>
            <w:r>
              <w:rPr>
                <w:noProof/>
                <w:webHidden/>
              </w:rPr>
              <w:fldChar w:fldCharType="begin"/>
            </w:r>
            <w:r>
              <w:rPr>
                <w:noProof/>
                <w:webHidden/>
              </w:rPr>
              <w:instrText xml:space="preserve"> PAGEREF _Toc236144473 \h </w:instrText>
            </w:r>
            <w:r>
              <w:rPr>
                <w:noProof/>
                <w:webHidden/>
              </w:rPr>
            </w:r>
            <w:r>
              <w:rPr>
                <w:noProof/>
                <w:webHidden/>
              </w:rPr>
              <w:fldChar w:fldCharType="separate"/>
            </w:r>
            <w:r>
              <w:rPr>
                <w:noProof/>
                <w:webHidden/>
              </w:rPr>
              <w:t>11</w:t>
            </w:r>
            <w:r>
              <w:rPr>
                <w:noProof/>
                <w:webHidden/>
              </w:rPr>
              <w:fldChar w:fldCharType="end"/>
            </w:r>
          </w:hyperlink>
        </w:p>
        <w:p w14:paraId="0DBFCDF3" w14:textId="4708D5A3"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4" w:history="1">
            <w:r w:rsidRPr="00051212">
              <w:rPr>
                <w:rStyle w:val="Hyperlink"/>
                <w:noProof/>
              </w:rPr>
              <w:t>UAT-11 - Verified official logbook</w:t>
            </w:r>
            <w:r>
              <w:rPr>
                <w:noProof/>
                <w:webHidden/>
              </w:rPr>
              <w:tab/>
            </w:r>
            <w:r>
              <w:rPr>
                <w:noProof/>
                <w:webHidden/>
              </w:rPr>
              <w:fldChar w:fldCharType="begin"/>
            </w:r>
            <w:r>
              <w:rPr>
                <w:noProof/>
                <w:webHidden/>
              </w:rPr>
              <w:instrText xml:space="preserve"> PAGEREF _Toc236144474 \h </w:instrText>
            </w:r>
            <w:r>
              <w:rPr>
                <w:noProof/>
                <w:webHidden/>
              </w:rPr>
            </w:r>
            <w:r>
              <w:rPr>
                <w:noProof/>
                <w:webHidden/>
              </w:rPr>
              <w:fldChar w:fldCharType="separate"/>
            </w:r>
            <w:r>
              <w:rPr>
                <w:noProof/>
                <w:webHidden/>
              </w:rPr>
              <w:t>11</w:t>
            </w:r>
            <w:r>
              <w:rPr>
                <w:noProof/>
                <w:webHidden/>
              </w:rPr>
              <w:fldChar w:fldCharType="end"/>
            </w:r>
          </w:hyperlink>
        </w:p>
        <w:p w14:paraId="124C8FB7" w14:textId="353A3F6F"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5" w:history="1">
            <w:r w:rsidRPr="00051212">
              <w:rPr>
                <w:rStyle w:val="Hyperlink"/>
                <w:noProof/>
              </w:rPr>
              <w:t>UAT-12 - QR phone verification</w:t>
            </w:r>
            <w:r>
              <w:rPr>
                <w:noProof/>
                <w:webHidden/>
              </w:rPr>
              <w:tab/>
            </w:r>
            <w:r>
              <w:rPr>
                <w:noProof/>
                <w:webHidden/>
              </w:rPr>
              <w:fldChar w:fldCharType="begin"/>
            </w:r>
            <w:r>
              <w:rPr>
                <w:noProof/>
                <w:webHidden/>
              </w:rPr>
              <w:instrText xml:space="preserve"> PAGEREF _Toc236144475 \h </w:instrText>
            </w:r>
            <w:r>
              <w:rPr>
                <w:noProof/>
                <w:webHidden/>
              </w:rPr>
            </w:r>
            <w:r>
              <w:rPr>
                <w:noProof/>
                <w:webHidden/>
              </w:rPr>
              <w:fldChar w:fldCharType="separate"/>
            </w:r>
            <w:r>
              <w:rPr>
                <w:noProof/>
                <w:webHidden/>
              </w:rPr>
              <w:t>12</w:t>
            </w:r>
            <w:r>
              <w:rPr>
                <w:noProof/>
                <w:webHidden/>
              </w:rPr>
              <w:fldChar w:fldCharType="end"/>
            </w:r>
          </w:hyperlink>
        </w:p>
        <w:p w14:paraId="1E3207F2" w14:textId="1EA6C001"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6" w:history="1">
            <w:r w:rsidRPr="00051212">
              <w:rPr>
                <w:rStyle w:val="Hyperlink"/>
                <w:noProof/>
              </w:rPr>
              <w:t>UAT-13 - Word edit does not alter official record</w:t>
            </w:r>
            <w:r>
              <w:rPr>
                <w:noProof/>
                <w:webHidden/>
              </w:rPr>
              <w:tab/>
            </w:r>
            <w:r>
              <w:rPr>
                <w:noProof/>
                <w:webHidden/>
              </w:rPr>
              <w:fldChar w:fldCharType="begin"/>
            </w:r>
            <w:r>
              <w:rPr>
                <w:noProof/>
                <w:webHidden/>
              </w:rPr>
              <w:instrText xml:space="preserve"> PAGEREF _Toc236144476 \h </w:instrText>
            </w:r>
            <w:r>
              <w:rPr>
                <w:noProof/>
                <w:webHidden/>
              </w:rPr>
            </w:r>
            <w:r>
              <w:rPr>
                <w:noProof/>
                <w:webHidden/>
              </w:rPr>
              <w:fldChar w:fldCharType="separate"/>
            </w:r>
            <w:r>
              <w:rPr>
                <w:noProof/>
                <w:webHidden/>
              </w:rPr>
              <w:t>12</w:t>
            </w:r>
            <w:r>
              <w:rPr>
                <w:noProof/>
                <w:webHidden/>
              </w:rPr>
              <w:fldChar w:fldCharType="end"/>
            </w:r>
          </w:hyperlink>
        </w:p>
        <w:p w14:paraId="006785B1" w14:textId="47583522"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7" w:history="1">
            <w:r w:rsidRPr="00051212">
              <w:rPr>
                <w:rStyle w:val="Hyperlink"/>
                <w:noProof/>
              </w:rPr>
              <w:t>UAT-14 - Negative verify ID</w:t>
            </w:r>
            <w:r>
              <w:rPr>
                <w:noProof/>
                <w:webHidden/>
              </w:rPr>
              <w:tab/>
            </w:r>
            <w:r>
              <w:rPr>
                <w:noProof/>
                <w:webHidden/>
              </w:rPr>
              <w:fldChar w:fldCharType="begin"/>
            </w:r>
            <w:r>
              <w:rPr>
                <w:noProof/>
                <w:webHidden/>
              </w:rPr>
              <w:instrText xml:space="preserve"> PAGEREF _Toc236144477 \h </w:instrText>
            </w:r>
            <w:r>
              <w:rPr>
                <w:noProof/>
                <w:webHidden/>
              </w:rPr>
            </w:r>
            <w:r>
              <w:rPr>
                <w:noProof/>
                <w:webHidden/>
              </w:rPr>
              <w:fldChar w:fldCharType="separate"/>
            </w:r>
            <w:r>
              <w:rPr>
                <w:noProof/>
                <w:webHidden/>
              </w:rPr>
              <w:t>12</w:t>
            </w:r>
            <w:r>
              <w:rPr>
                <w:noProof/>
                <w:webHidden/>
              </w:rPr>
              <w:fldChar w:fldCharType="end"/>
            </w:r>
          </w:hyperlink>
        </w:p>
        <w:p w14:paraId="1E808250" w14:textId="4B32161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8" w:history="1">
            <w:r w:rsidRPr="00051212">
              <w:rPr>
                <w:rStyle w:val="Hyperlink"/>
                <w:noProof/>
              </w:rPr>
              <w:t>UAT-15 - Report Center Settings</w:t>
            </w:r>
            <w:r>
              <w:rPr>
                <w:noProof/>
                <w:webHidden/>
              </w:rPr>
              <w:tab/>
            </w:r>
            <w:r>
              <w:rPr>
                <w:noProof/>
                <w:webHidden/>
              </w:rPr>
              <w:fldChar w:fldCharType="begin"/>
            </w:r>
            <w:r>
              <w:rPr>
                <w:noProof/>
                <w:webHidden/>
              </w:rPr>
              <w:instrText xml:space="preserve"> PAGEREF _Toc236144478 \h </w:instrText>
            </w:r>
            <w:r>
              <w:rPr>
                <w:noProof/>
                <w:webHidden/>
              </w:rPr>
            </w:r>
            <w:r>
              <w:rPr>
                <w:noProof/>
                <w:webHidden/>
              </w:rPr>
              <w:fldChar w:fldCharType="separate"/>
            </w:r>
            <w:r>
              <w:rPr>
                <w:noProof/>
                <w:webHidden/>
              </w:rPr>
              <w:t>13</w:t>
            </w:r>
            <w:r>
              <w:rPr>
                <w:noProof/>
                <w:webHidden/>
              </w:rPr>
              <w:fldChar w:fldCharType="end"/>
            </w:r>
          </w:hyperlink>
        </w:p>
        <w:p w14:paraId="4313F495" w14:textId="4A466CEC"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9" w:history="1">
            <w:r w:rsidRPr="00051212">
              <w:rPr>
                <w:rStyle w:val="Hyperlink"/>
                <w:noProof/>
              </w:rPr>
              <w:t>UAT-16 - Weekly default narrative</w:t>
            </w:r>
            <w:r>
              <w:rPr>
                <w:noProof/>
                <w:webHidden/>
              </w:rPr>
              <w:tab/>
            </w:r>
            <w:r>
              <w:rPr>
                <w:noProof/>
                <w:webHidden/>
              </w:rPr>
              <w:fldChar w:fldCharType="begin"/>
            </w:r>
            <w:r>
              <w:rPr>
                <w:noProof/>
                <w:webHidden/>
              </w:rPr>
              <w:instrText xml:space="preserve"> PAGEREF _Toc236144479 \h </w:instrText>
            </w:r>
            <w:r>
              <w:rPr>
                <w:noProof/>
                <w:webHidden/>
              </w:rPr>
            </w:r>
            <w:r>
              <w:rPr>
                <w:noProof/>
                <w:webHidden/>
              </w:rPr>
              <w:fldChar w:fldCharType="separate"/>
            </w:r>
            <w:r>
              <w:rPr>
                <w:noProof/>
                <w:webHidden/>
              </w:rPr>
              <w:t>13</w:t>
            </w:r>
            <w:r>
              <w:rPr>
                <w:noProof/>
                <w:webHidden/>
              </w:rPr>
              <w:fldChar w:fldCharType="end"/>
            </w:r>
          </w:hyperlink>
        </w:p>
        <w:p w14:paraId="6F9ABEDC" w14:textId="064DA649"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0" w:history="1">
            <w:r w:rsidRPr="00051212">
              <w:rPr>
                <w:rStyle w:val="Hyperlink"/>
                <w:noProof/>
              </w:rPr>
              <w:t>UAT-17 - Weekly default table</w:t>
            </w:r>
            <w:r>
              <w:rPr>
                <w:noProof/>
                <w:webHidden/>
              </w:rPr>
              <w:tab/>
            </w:r>
            <w:r>
              <w:rPr>
                <w:noProof/>
                <w:webHidden/>
              </w:rPr>
              <w:fldChar w:fldCharType="begin"/>
            </w:r>
            <w:r>
              <w:rPr>
                <w:noProof/>
                <w:webHidden/>
              </w:rPr>
              <w:instrText xml:space="preserve"> PAGEREF _Toc236144480 \h </w:instrText>
            </w:r>
            <w:r>
              <w:rPr>
                <w:noProof/>
                <w:webHidden/>
              </w:rPr>
            </w:r>
            <w:r>
              <w:rPr>
                <w:noProof/>
                <w:webHidden/>
              </w:rPr>
              <w:fldChar w:fldCharType="separate"/>
            </w:r>
            <w:r>
              <w:rPr>
                <w:noProof/>
                <w:webHidden/>
              </w:rPr>
              <w:t>13</w:t>
            </w:r>
            <w:r>
              <w:rPr>
                <w:noProof/>
                <w:webHidden/>
              </w:rPr>
              <w:fldChar w:fldCharType="end"/>
            </w:r>
          </w:hyperlink>
        </w:p>
        <w:p w14:paraId="1E98E9BF" w14:textId="16554BBE"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1" w:history="1">
            <w:r w:rsidRPr="00051212">
              <w:rPr>
                <w:rStyle w:val="Hyperlink"/>
                <w:noProof/>
              </w:rPr>
              <w:t>UAT-18 - Weekly sample extraction</w:t>
            </w:r>
            <w:r>
              <w:rPr>
                <w:noProof/>
                <w:webHidden/>
              </w:rPr>
              <w:tab/>
            </w:r>
            <w:r>
              <w:rPr>
                <w:noProof/>
                <w:webHidden/>
              </w:rPr>
              <w:fldChar w:fldCharType="begin"/>
            </w:r>
            <w:r>
              <w:rPr>
                <w:noProof/>
                <w:webHidden/>
              </w:rPr>
              <w:instrText xml:space="preserve"> PAGEREF _Toc236144481 \h </w:instrText>
            </w:r>
            <w:r>
              <w:rPr>
                <w:noProof/>
                <w:webHidden/>
              </w:rPr>
            </w:r>
            <w:r>
              <w:rPr>
                <w:noProof/>
                <w:webHidden/>
              </w:rPr>
              <w:fldChar w:fldCharType="separate"/>
            </w:r>
            <w:r>
              <w:rPr>
                <w:noProof/>
                <w:webHidden/>
              </w:rPr>
              <w:t>14</w:t>
            </w:r>
            <w:r>
              <w:rPr>
                <w:noProof/>
                <w:webHidden/>
              </w:rPr>
              <w:fldChar w:fldCharType="end"/>
            </w:r>
          </w:hyperlink>
        </w:p>
        <w:p w14:paraId="6B4C068C" w14:textId="0C2D5C9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2" w:history="1">
            <w:r w:rsidRPr="00051212">
              <w:rPr>
                <w:rStyle w:val="Hyperlink"/>
                <w:noProof/>
              </w:rPr>
              <w:t>UAT-19 - Monthly combined default</w:t>
            </w:r>
            <w:r>
              <w:rPr>
                <w:noProof/>
                <w:webHidden/>
              </w:rPr>
              <w:tab/>
            </w:r>
            <w:r>
              <w:rPr>
                <w:noProof/>
                <w:webHidden/>
              </w:rPr>
              <w:fldChar w:fldCharType="begin"/>
            </w:r>
            <w:r>
              <w:rPr>
                <w:noProof/>
                <w:webHidden/>
              </w:rPr>
              <w:instrText xml:space="preserve"> PAGEREF _Toc236144482 \h </w:instrText>
            </w:r>
            <w:r>
              <w:rPr>
                <w:noProof/>
                <w:webHidden/>
              </w:rPr>
            </w:r>
            <w:r>
              <w:rPr>
                <w:noProof/>
                <w:webHidden/>
              </w:rPr>
              <w:fldChar w:fldCharType="separate"/>
            </w:r>
            <w:r>
              <w:rPr>
                <w:noProof/>
                <w:webHidden/>
              </w:rPr>
              <w:t>14</w:t>
            </w:r>
            <w:r>
              <w:rPr>
                <w:noProof/>
                <w:webHidden/>
              </w:rPr>
              <w:fldChar w:fldCharType="end"/>
            </w:r>
          </w:hyperlink>
        </w:p>
        <w:p w14:paraId="5EA4119C" w14:textId="6504992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3" w:history="1">
            <w:r w:rsidRPr="00051212">
              <w:rPr>
                <w:rStyle w:val="Hyperlink"/>
                <w:noProof/>
              </w:rPr>
              <w:t>UAT-20 - Monthly sample extraction</w:t>
            </w:r>
            <w:r>
              <w:rPr>
                <w:noProof/>
                <w:webHidden/>
              </w:rPr>
              <w:tab/>
            </w:r>
            <w:r>
              <w:rPr>
                <w:noProof/>
                <w:webHidden/>
              </w:rPr>
              <w:fldChar w:fldCharType="begin"/>
            </w:r>
            <w:r>
              <w:rPr>
                <w:noProof/>
                <w:webHidden/>
              </w:rPr>
              <w:instrText xml:space="preserve"> PAGEREF _Toc236144483 \h </w:instrText>
            </w:r>
            <w:r>
              <w:rPr>
                <w:noProof/>
                <w:webHidden/>
              </w:rPr>
            </w:r>
            <w:r>
              <w:rPr>
                <w:noProof/>
                <w:webHidden/>
              </w:rPr>
              <w:fldChar w:fldCharType="separate"/>
            </w:r>
            <w:r>
              <w:rPr>
                <w:noProof/>
                <w:webHidden/>
              </w:rPr>
              <w:t>14</w:t>
            </w:r>
            <w:r>
              <w:rPr>
                <w:noProof/>
                <w:webHidden/>
              </w:rPr>
              <w:fldChar w:fldCharType="end"/>
            </w:r>
          </w:hyperlink>
        </w:p>
        <w:p w14:paraId="5744651D" w14:textId="1869B4A3"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4" w:history="1">
            <w:r w:rsidRPr="00051212">
              <w:rPr>
                <w:rStyle w:val="Hyperlink"/>
                <w:noProof/>
              </w:rPr>
              <w:t>UAT-21 - Daily log Template Studio</w:t>
            </w:r>
            <w:r>
              <w:rPr>
                <w:noProof/>
                <w:webHidden/>
              </w:rPr>
              <w:tab/>
            </w:r>
            <w:r>
              <w:rPr>
                <w:noProof/>
                <w:webHidden/>
              </w:rPr>
              <w:fldChar w:fldCharType="begin"/>
            </w:r>
            <w:r>
              <w:rPr>
                <w:noProof/>
                <w:webHidden/>
              </w:rPr>
              <w:instrText xml:space="preserve"> PAGEREF _Toc236144484 \h </w:instrText>
            </w:r>
            <w:r>
              <w:rPr>
                <w:noProof/>
                <w:webHidden/>
              </w:rPr>
            </w:r>
            <w:r>
              <w:rPr>
                <w:noProof/>
                <w:webHidden/>
              </w:rPr>
              <w:fldChar w:fldCharType="separate"/>
            </w:r>
            <w:r>
              <w:rPr>
                <w:noProof/>
                <w:webHidden/>
              </w:rPr>
              <w:t>15</w:t>
            </w:r>
            <w:r>
              <w:rPr>
                <w:noProof/>
                <w:webHidden/>
              </w:rPr>
              <w:fldChar w:fldCharType="end"/>
            </w:r>
          </w:hyperlink>
        </w:p>
        <w:p w14:paraId="75E7E266" w14:textId="7C37C11B"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5" w:history="1">
            <w:r w:rsidRPr="00051212">
              <w:rPr>
                <w:rStyle w:val="Hyperlink"/>
                <w:noProof/>
              </w:rPr>
              <w:t>UAT-22 - Final report structure extraction</w:t>
            </w:r>
            <w:r>
              <w:rPr>
                <w:noProof/>
                <w:webHidden/>
              </w:rPr>
              <w:tab/>
            </w:r>
            <w:r>
              <w:rPr>
                <w:noProof/>
                <w:webHidden/>
              </w:rPr>
              <w:fldChar w:fldCharType="begin"/>
            </w:r>
            <w:r>
              <w:rPr>
                <w:noProof/>
                <w:webHidden/>
              </w:rPr>
              <w:instrText xml:space="preserve"> PAGEREF _Toc236144485 \h </w:instrText>
            </w:r>
            <w:r>
              <w:rPr>
                <w:noProof/>
                <w:webHidden/>
              </w:rPr>
            </w:r>
            <w:r>
              <w:rPr>
                <w:noProof/>
                <w:webHidden/>
              </w:rPr>
              <w:fldChar w:fldCharType="separate"/>
            </w:r>
            <w:r>
              <w:rPr>
                <w:noProof/>
                <w:webHidden/>
              </w:rPr>
              <w:t>15</w:t>
            </w:r>
            <w:r>
              <w:rPr>
                <w:noProof/>
                <w:webHidden/>
              </w:rPr>
              <w:fldChar w:fldCharType="end"/>
            </w:r>
          </w:hyperlink>
        </w:p>
        <w:p w14:paraId="5BE54D3A" w14:textId="28166C2B"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6" w:history="1">
            <w:r w:rsidRPr="00051212">
              <w:rPr>
                <w:rStyle w:val="Hyperlink"/>
                <w:noProof/>
              </w:rPr>
              <w:t>UAT-23 - Final report authoring and export</w:t>
            </w:r>
            <w:r>
              <w:rPr>
                <w:noProof/>
                <w:webHidden/>
              </w:rPr>
              <w:tab/>
            </w:r>
            <w:r>
              <w:rPr>
                <w:noProof/>
                <w:webHidden/>
              </w:rPr>
              <w:fldChar w:fldCharType="begin"/>
            </w:r>
            <w:r>
              <w:rPr>
                <w:noProof/>
                <w:webHidden/>
              </w:rPr>
              <w:instrText xml:space="preserve"> PAGEREF _Toc236144486 \h </w:instrText>
            </w:r>
            <w:r>
              <w:rPr>
                <w:noProof/>
                <w:webHidden/>
              </w:rPr>
            </w:r>
            <w:r>
              <w:rPr>
                <w:noProof/>
                <w:webHidden/>
              </w:rPr>
              <w:fldChar w:fldCharType="separate"/>
            </w:r>
            <w:r>
              <w:rPr>
                <w:noProof/>
                <w:webHidden/>
              </w:rPr>
              <w:t>15</w:t>
            </w:r>
            <w:r>
              <w:rPr>
                <w:noProof/>
                <w:webHidden/>
              </w:rPr>
              <w:fldChar w:fldCharType="end"/>
            </w:r>
          </w:hyperlink>
        </w:p>
        <w:p w14:paraId="06D092C0" w14:textId="64723DE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7" w:history="1">
            <w:r w:rsidRPr="00051212">
              <w:rPr>
                <w:rStyle w:val="Hyperlink"/>
                <w:noProof/>
              </w:rPr>
              <w:t>UAT-24 - Access and privacy spot check</w:t>
            </w:r>
            <w:r>
              <w:rPr>
                <w:noProof/>
                <w:webHidden/>
              </w:rPr>
              <w:tab/>
            </w:r>
            <w:r>
              <w:rPr>
                <w:noProof/>
                <w:webHidden/>
              </w:rPr>
              <w:fldChar w:fldCharType="begin"/>
            </w:r>
            <w:r>
              <w:rPr>
                <w:noProof/>
                <w:webHidden/>
              </w:rPr>
              <w:instrText xml:space="preserve"> PAGEREF _Toc236144487 \h </w:instrText>
            </w:r>
            <w:r>
              <w:rPr>
                <w:noProof/>
                <w:webHidden/>
              </w:rPr>
            </w:r>
            <w:r>
              <w:rPr>
                <w:noProof/>
                <w:webHidden/>
              </w:rPr>
              <w:fldChar w:fldCharType="separate"/>
            </w:r>
            <w:r>
              <w:rPr>
                <w:noProof/>
                <w:webHidden/>
              </w:rPr>
              <w:t>16</w:t>
            </w:r>
            <w:r>
              <w:rPr>
                <w:noProof/>
                <w:webHidden/>
              </w:rPr>
              <w:fldChar w:fldCharType="end"/>
            </w:r>
          </w:hyperlink>
        </w:p>
        <w:p w14:paraId="0A9A79B7" w14:textId="3F290003"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88" w:history="1">
            <w:r w:rsidRPr="00051212">
              <w:rPr>
                <w:rStyle w:val="Hyperlink"/>
                <w:noProof/>
              </w:rPr>
              <w:t>5. User Manual</w:t>
            </w:r>
            <w:r>
              <w:rPr>
                <w:noProof/>
                <w:webHidden/>
              </w:rPr>
              <w:tab/>
            </w:r>
            <w:r>
              <w:rPr>
                <w:noProof/>
                <w:webHidden/>
              </w:rPr>
              <w:fldChar w:fldCharType="begin"/>
            </w:r>
            <w:r>
              <w:rPr>
                <w:noProof/>
                <w:webHidden/>
              </w:rPr>
              <w:instrText xml:space="preserve"> PAGEREF _Toc236144488 \h </w:instrText>
            </w:r>
            <w:r>
              <w:rPr>
                <w:noProof/>
                <w:webHidden/>
              </w:rPr>
            </w:r>
            <w:r>
              <w:rPr>
                <w:noProof/>
                <w:webHidden/>
              </w:rPr>
              <w:fldChar w:fldCharType="separate"/>
            </w:r>
            <w:r>
              <w:rPr>
                <w:noProof/>
                <w:webHidden/>
              </w:rPr>
              <w:t>17</w:t>
            </w:r>
            <w:r>
              <w:rPr>
                <w:noProof/>
                <w:webHidden/>
              </w:rPr>
              <w:fldChar w:fldCharType="end"/>
            </w:r>
          </w:hyperlink>
        </w:p>
        <w:p w14:paraId="633C0A2A" w14:textId="41E8F5E1"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9" w:history="1">
            <w:r w:rsidRPr="00051212">
              <w:rPr>
                <w:rStyle w:val="Hyperlink"/>
                <w:noProof/>
              </w:rPr>
              <w:t>5.1 Navigation</w:t>
            </w:r>
            <w:r>
              <w:rPr>
                <w:noProof/>
                <w:webHidden/>
              </w:rPr>
              <w:tab/>
            </w:r>
            <w:r>
              <w:rPr>
                <w:noProof/>
                <w:webHidden/>
              </w:rPr>
              <w:fldChar w:fldCharType="begin"/>
            </w:r>
            <w:r>
              <w:rPr>
                <w:noProof/>
                <w:webHidden/>
              </w:rPr>
              <w:instrText xml:space="preserve"> PAGEREF _Toc236144489 \h </w:instrText>
            </w:r>
            <w:r>
              <w:rPr>
                <w:noProof/>
                <w:webHidden/>
              </w:rPr>
            </w:r>
            <w:r>
              <w:rPr>
                <w:noProof/>
                <w:webHidden/>
              </w:rPr>
              <w:fldChar w:fldCharType="separate"/>
            </w:r>
            <w:r>
              <w:rPr>
                <w:noProof/>
                <w:webHidden/>
              </w:rPr>
              <w:t>17</w:t>
            </w:r>
            <w:r>
              <w:rPr>
                <w:noProof/>
                <w:webHidden/>
              </w:rPr>
              <w:fldChar w:fldCharType="end"/>
            </w:r>
          </w:hyperlink>
        </w:p>
        <w:p w14:paraId="115EDF4D" w14:textId="6A9C9D9C"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0" w:history="1">
            <w:r w:rsidRPr="00051212">
              <w:rPr>
                <w:rStyle w:val="Hyperlink"/>
                <w:noProof/>
              </w:rPr>
              <w:t>5.2 Daily Logging</w:t>
            </w:r>
            <w:r>
              <w:rPr>
                <w:noProof/>
                <w:webHidden/>
              </w:rPr>
              <w:tab/>
            </w:r>
            <w:r>
              <w:rPr>
                <w:noProof/>
                <w:webHidden/>
              </w:rPr>
              <w:fldChar w:fldCharType="begin"/>
            </w:r>
            <w:r>
              <w:rPr>
                <w:noProof/>
                <w:webHidden/>
              </w:rPr>
              <w:instrText xml:space="preserve"> PAGEREF _Toc236144490 \h </w:instrText>
            </w:r>
            <w:r>
              <w:rPr>
                <w:noProof/>
                <w:webHidden/>
              </w:rPr>
            </w:r>
            <w:r>
              <w:rPr>
                <w:noProof/>
                <w:webHidden/>
              </w:rPr>
              <w:fldChar w:fldCharType="separate"/>
            </w:r>
            <w:r>
              <w:rPr>
                <w:noProof/>
                <w:webHidden/>
              </w:rPr>
              <w:t>17</w:t>
            </w:r>
            <w:r>
              <w:rPr>
                <w:noProof/>
                <w:webHidden/>
              </w:rPr>
              <w:fldChar w:fldCharType="end"/>
            </w:r>
          </w:hyperlink>
        </w:p>
        <w:p w14:paraId="7FA951FA" w14:textId="540FD8DC"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1" w:history="1">
            <w:r w:rsidRPr="00051212">
              <w:rPr>
                <w:rStyle w:val="Hyperlink"/>
                <w:noProof/>
              </w:rPr>
              <w:t>5.3 AI Polish</w:t>
            </w:r>
            <w:r>
              <w:rPr>
                <w:noProof/>
                <w:webHidden/>
              </w:rPr>
              <w:tab/>
            </w:r>
            <w:r>
              <w:rPr>
                <w:noProof/>
                <w:webHidden/>
              </w:rPr>
              <w:fldChar w:fldCharType="begin"/>
            </w:r>
            <w:r>
              <w:rPr>
                <w:noProof/>
                <w:webHidden/>
              </w:rPr>
              <w:instrText xml:space="preserve"> PAGEREF _Toc236144491 \h </w:instrText>
            </w:r>
            <w:r>
              <w:rPr>
                <w:noProof/>
                <w:webHidden/>
              </w:rPr>
            </w:r>
            <w:r>
              <w:rPr>
                <w:noProof/>
                <w:webHidden/>
              </w:rPr>
              <w:fldChar w:fldCharType="separate"/>
            </w:r>
            <w:r>
              <w:rPr>
                <w:noProof/>
                <w:webHidden/>
              </w:rPr>
              <w:t>17</w:t>
            </w:r>
            <w:r>
              <w:rPr>
                <w:noProof/>
                <w:webHidden/>
              </w:rPr>
              <w:fldChar w:fldCharType="end"/>
            </w:r>
          </w:hyperlink>
        </w:p>
        <w:p w14:paraId="1DBAEF30" w14:textId="2278929E"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2" w:history="1">
            <w:r w:rsidRPr="00051212">
              <w:rPr>
                <w:rStyle w:val="Hyperlink"/>
                <w:noProof/>
              </w:rPr>
              <w:t>5.4 Submit to Supervisor</w:t>
            </w:r>
            <w:r>
              <w:rPr>
                <w:noProof/>
                <w:webHidden/>
              </w:rPr>
              <w:tab/>
            </w:r>
            <w:r>
              <w:rPr>
                <w:noProof/>
                <w:webHidden/>
              </w:rPr>
              <w:fldChar w:fldCharType="begin"/>
            </w:r>
            <w:r>
              <w:rPr>
                <w:noProof/>
                <w:webHidden/>
              </w:rPr>
              <w:instrText xml:space="preserve"> PAGEREF _Toc236144492 \h </w:instrText>
            </w:r>
            <w:r>
              <w:rPr>
                <w:noProof/>
                <w:webHidden/>
              </w:rPr>
            </w:r>
            <w:r>
              <w:rPr>
                <w:noProof/>
                <w:webHidden/>
              </w:rPr>
              <w:fldChar w:fldCharType="separate"/>
            </w:r>
            <w:r>
              <w:rPr>
                <w:noProof/>
                <w:webHidden/>
              </w:rPr>
              <w:t>17</w:t>
            </w:r>
            <w:r>
              <w:rPr>
                <w:noProof/>
                <w:webHidden/>
              </w:rPr>
              <w:fldChar w:fldCharType="end"/>
            </w:r>
          </w:hyperlink>
        </w:p>
        <w:p w14:paraId="2776D895" w14:textId="63613F48"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3" w:history="1">
            <w:r w:rsidRPr="00051212">
              <w:rPr>
                <w:rStyle w:val="Hyperlink"/>
                <w:noProof/>
              </w:rPr>
              <w:t>5.5 Supervisor Review</w:t>
            </w:r>
            <w:r>
              <w:rPr>
                <w:noProof/>
                <w:webHidden/>
              </w:rPr>
              <w:tab/>
            </w:r>
            <w:r>
              <w:rPr>
                <w:noProof/>
                <w:webHidden/>
              </w:rPr>
              <w:fldChar w:fldCharType="begin"/>
            </w:r>
            <w:r>
              <w:rPr>
                <w:noProof/>
                <w:webHidden/>
              </w:rPr>
              <w:instrText xml:space="preserve"> PAGEREF _Toc236144493 \h </w:instrText>
            </w:r>
            <w:r>
              <w:rPr>
                <w:noProof/>
                <w:webHidden/>
              </w:rPr>
            </w:r>
            <w:r>
              <w:rPr>
                <w:noProof/>
                <w:webHidden/>
              </w:rPr>
              <w:fldChar w:fldCharType="separate"/>
            </w:r>
            <w:r>
              <w:rPr>
                <w:noProof/>
                <w:webHidden/>
              </w:rPr>
              <w:t>17</w:t>
            </w:r>
            <w:r>
              <w:rPr>
                <w:noProof/>
                <w:webHidden/>
              </w:rPr>
              <w:fldChar w:fldCharType="end"/>
            </w:r>
          </w:hyperlink>
        </w:p>
        <w:p w14:paraId="155FA54C" w14:textId="4C6ACD2F"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4" w:history="1">
            <w:r w:rsidRPr="00051212">
              <w:rPr>
                <w:rStyle w:val="Hyperlink"/>
                <w:noProof/>
              </w:rPr>
              <w:t>5.6 Official Logbook</w:t>
            </w:r>
            <w:r>
              <w:rPr>
                <w:noProof/>
                <w:webHidden/>
              </w:rPr>
              <w:tab/>
            </w:r>
            <w:r>
              <w:rPr>
                <w:noProof/>
                <w:webHidden/>
              </w:rPr>
              <w:fldChar w:fldCharType="begin"/>
            </w:r>
            <w:r>
              <w:rPr>
                <w:noProof/>
                <w:webHidden/>
              </w:rPr>
              <w:instrText xml:space="preserve"> PAGEREF _Toc236144494 \h </w:instrText>
            </w:r>
            <w:r>
              <w:rPr>
                <w:noProof/>
                <w:webHidden/>
              </w:rPr>
            </w:r>
            <w:r>
              <w:rPr>
                <w:noProof/>
                <w:webHidden/>
              </w:rPr>
              <w:fldChar w:fldCharType="separate"/>
            </w:r>
            <w:r>
              <w:rPr>
                <w:noProof/>
                <w:webHidden/>
              </w:rPr>
              <w:t>18</w:t>
            </w:r>
            <w:r>
              <w:rPr>
                <w:noProof/>
                <w:webHidden/>
              </w:rPr>
              <w:fldChar w:fldCharType="end"/>
            </w:r>
          </w:hyperlink>
        </w:p>
        <w:p w14:paraId="11550DEF" w14:textId="3078B710"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5" w:history="1">
            <w:r w:rsidRPr="00051212">
              <w:rPr>
                <w:rStyle w:val="Hyperlink"/>
                <w:noProof/>
              </w:rPr>
              <w:t>5.7 Weekly and Monthly Reports</w:t>
            </w:r>
            <w:r>
              <w:rPr>
                <w:noProof/>
                <w:webHidden/>
              </w:rPr>
              <w:tab/>
            </w:r>
            <w:r>
              <w:rPr>
                <w:noProof/>
                <w:webHidden/>
              </w:rPr>
              <w:fldChar w:fldCharType="begin"/>
            </w:r>
            <w:r>
              <w:rPr>
                <w:noProof/>
                <w:webHidden/>
              </w:rPr>
              <w:instrText xml:space="preserve"> PAGEREF _Toc236144495 \h </w:instrText>
            </w:r>
            <w:r>
              <w:rPr>
                <w:noProof/>
                <w:webHidden/>
              </w:rPr>
            </w:r>
            <w:r>
              <w:rPr>
                <w:noProof/>
                <w:webHidden/>
              </w:rPr>
              <w:fldChar w:fldCharType="separate"/>
            </w:r>
            <w:r>
              <w:rPr>
                <w:noProof/>
                <w:webHidden/>
              </w:rPr>
              <w:t>18</w:t>
            </w:r>
            <w:r>
              <w:rPr>
                <w:noProof/>
                <w:webHidden/>
              </w:rPr>
              <w:fldChar w:fldCharType="end"/>
            </w:r>
          </w:hyperlink>
        </w:p>
        <w:p w14:paraId="07043B95" w14:textId="66B64F53"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6" w:history="1">
            <w:r w:rsidRPr="00051212">
              <w:rPr>
                <w:rStyle w:val="Hyperlink"/>
                <w:noProof/>
              </w:rPr>
              <w:t>5.8 Final Report Studio</w:t>
            </w:r>
            <w:r>
              <w:rPr>
                <w:noProof/>
                <w:webHidden/>
              </w:rPr>
              <w:tab/>
            </w:r>
            <w:r>
              <w:rPr>
                <w:noProof/>
                <w:webHidden/>
              </w:rPr>
              <w:fldChar w:fldCharType="begin"/>
            </w:r>
            <w:r>
              <w:rPr>
                <w:noProof/>
                <w:webHidden/>
              </w:rPr>
              <w:instrText xml:space="preserve"> PAGEREF _Toc236144496 \h </w:instrText>
            </w:r>
            <w:r>
              <w:rPr>
                <w:noProof/>
                <w:webHidden/>
              </w:rPr>
            </w:r>
            <w:r>
              <w:rPr>
                <w:noProof/>
                <w:webHidden/>
              </w:rPr>
              <w:fldChar w:fldCharType="separate"/>
            </w:r>
            <w:r>
              <w:rPr>
                <w:noProof/>
                <w:webHidden/>
              </w:rPr>
              <w:t>18</w:t>
            </w:r>
            <w:r>
              <w:rPr>
                <w:noProof/>
                <w:webHidden/>
              </w:rPr>
              <w:fldChar w:fldCharType="end"/>
            </w:r>
          </w:hyperlink>
        </w:p>
        <w:p w14:paraId="486E679E" w14:textId="66C5BEDE"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7" w:history="1">
            <w:r w:rsidRPr="00051212">
              <w:rPr>
                <w:rStyle w:val="Hyperlink"/>
                <w:noProof/>
              </w:rPr>
              <w:t>5.9 Public Verification</w:t>
            </w:r>
            <w:r>
              <w:rPr>
                <w:noProof/>
                <w:webHidden/>
              </w:rPr>
              <w:tab/>
            </w:r>
            <w:r>
              <w:rPr>
                <w:noProof/>
                <w:webHidden/>
              </w:rPr>
              <w:fldChar w:fldCharType="begin"/>
            </w:r>
            <w:r>
              <w:rPr>
                <w:noProof/>
                <w:webHidden/>
              </w:rPr>
              <w:instrText xml:space="preserve"> PAGEREF _Toc236144497 \h </w:instrText>
            </w:r>
            <w:r>
              <w:rPr>
                <w:noProof/>
                <w:webHidden/>
              </w:rPr>
            </w:r>
            <w:r>
              <w:rPr>
                <w:noProof/>
                <w:webHidden/>
              </w:rPr>
              <w:fldChar w:fldCharType="separate"/>
            </w:r>
            <w:r>
              <w:rPr>
                <w:noProof/>
                <w:webHidden/>
              </w:rPr>
              <w:t>18</w:t>
            </w:r>
            <w:r>
              <w:rPr>
                <w:noProof/>
                <w:webHidden/>
              </w:rPr>
              <w:fldChar w:fldCharType="end"/>
            </w:r>
          </w:hyperlink>
        </w:p>
        <w:p w14:paraId="4E8A03D8" w14:textId="48FB661C"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98" w:history="1">
            <w:r w:rsidRPr="00051212">
              <w:rPr>
                <w:rStyle w:val="Hyperlink"/>
                <w:noProof/>
              </w:rPr>
              <w:t>6. Troubleshooting Guide</w:t>
            </w:r>
            <w:r>
              <w:rPr>
                <w:noProof/>
                <w:webHidden/>
              </w:rPr>
              <w:tab/>
            </w:r>
            <w:r>
              <w:rPr>
                <w:noProof/>
                <w:webHidden/>
              </w:rPr>
              <w:fldChar w:fldCharType="begin"/>
            </w:r>
            <w:r>
              <w:rPr>
                <w:noProof/>
                <w:webHidden/>
              </w:rPr>
              <w:instrText xml:space="preserve"> PAGEREF _Toc236144498 \h </w:instrText>
            </w:r>
            <w:r>
              <w:rPr>
                <w:noProof/>
                <w:webHidden/>
              </w:rPr>
            </w:r>
            <w:r>
              <w:rPr>
                <w:noProof/>
                <w:webHidden/>
              </w:rPr>
              <w:fldChar w:fldCharType="separate"/>
            </w:r>
            <w:r>
              <w:rPr>
                <w:noProof/>
                <w:webHidden/>
              </w:rPr>
              <w:t>19</w:t>
            </w:r>
            <w:r>
              <w:rPr>
                <w:noProof/>
                <w:webHidden/>
              </w:rPr>
              <w:fldChar w:fldCharType="end"/>
            </w:r>
          </w:hyperlink>
        </w:p>
        <w:p w14:paraId="1FC26171" w14:textId="79BD7680"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99" w:history="1">
            <w:r w:rsidRPr="00051212">
              <w:rPr>
                <w:rStyle w:val="Hyperlink"/>
                <w:noProof/>
              </w:rPr>
              <w:t>7. Acceptance and Sign-off</w:t>
            </w:r>
            <w:r>
              <w:rPr>
                <w:noProof/>
                <w:webHidden/>
              </w:rPr>
              <w:tab/>
            </w:r>
            <w:r>
              <w:rPr>
                <w:noProof/>
                <w:webHidden/>
              </w:rPr>
              <w:fldChar w:fldCharType="begin"/>
            </w:r>
            <w:r>
              <w:rPr>
                <w:noProof/>
                <w:webHidden/>
              </w:rPr>
              <w:instrText xml:space="preserve"> PAGEREF _Toc236144499 \h </w:instrText>
            </w:r>
            <w:r>
              <w:rPr>
                <w:noProof/>
                <w:webHidden/>
              </w:rPr>
            </w:r>
            <w:r>
              <w:rPr>
                <w:noProof/>
                <w:webHidden/>
              </w:rPr>
              <w:fldChar w:fldCharType="separate"/>
            </w:r>
            <w:r>
              <w:rPr>
                <w:noProof/>
                <w:webHidden/>
              </w:rPr>
              <w:t>19</w:t>
            </w:r>
            <w:r>
              <w:rPr>
                <w:noProof/>
                <w:webHidden/>
              </w:rPr>
              <w:fldChar w:fldCharType="end"/>
            </w:r>
          </w:hyperlink>
        </w:p>
        <w:p w14:paraId="77FE72A0" w14:textId="7F20FC12" w:rsidR="0032024D" w:rsidRDefault="0032024D">
          <w:r>
            <w:rPr>
              <w:b/>
              <w:bCs/>
              <w:noProof/>
            </w:rPr>
            <w:fldChar w:fldCharType="end"/>
          </w:r>
        </w:p>
      </w:sdtContent>
    </w:sdt>
    <w:p w14:paraId="058A5A9E" w14:textId="77777777" w:rsidR="00AB391F" w:rsidRDefault="00AB391F" w:rsidP="00D55C03">
      <w:pPr>
        <w:pStyle w:val="Heading1"/>
        <w:sectPr w:rsidR="00AB391F" w:rsidSect="00CD4554">
          <w:headerReference w:type="default" r:id="rId9"/>
          <w:footerReference w:type="default" r:id="rId10"/>
          <w:pgSz w:w="11906" w:h="16838" w:code="9"/>
          <w:pgMar w:top="1440" w:right="1440" w:bottom="1440" w:left="1440" w:header="706" w:footer="706" w:gutter="0"/>
          <w:cols w:space="720"/>
          <w:docGrid w:linePitch="360"/>
        </w:sectPr>
      </w:pPr>
    </w:p>
    <w:p w14:paraId="62A44CAB" w14:textId="0CE14480" w:rsidR="00902C05" w:rsidRDefault="00000000" w:rsidP="00D55C03">
      <w:pPr>
        <w:pStyle w:val="Heading1"/>
      </w:pPr>
      <w:bookmarkStart w:id="1" w:name="_Toc236144456"/>
      <w:r>
        <w:lastRenderedPageBreak/>
        <w:t>1. Product Architecture Summary</w:t>
      </w:r>
      <w:bookmarkEnd w:id="1"/>
    </w:p>
    <w:p w14:paraId="541E2D90" w14:textId="77777777" w:rsidR="00902C05" w:rsidRDefault="00000000">
      <w:r>
        <w:t>AIntern is a mobile-first internship logbook platform. The intern owns the account and draft workflow. Supervisors approve through audited no-account review links. Official records are stored as immutable Supabase snapshots and exported as PDF or Word reports with public verification IDs.</w:t>
      </w:r>
    </w:p>
    <w:tbl>
      <w:tblPr>
        <w:tblStyle w:val="TableGrid"/>
        <w:tblW w:w="0" w:type="auto"/>
        <w:tblLayout w:type="fixed"/>
        <w:tblLook w:val="04A0" w:firstRow="1" w:lastRow="0" w:firstColumn="1" w:lastColumn="0" w:noHBand="0" w:noVBand="1"/>
      </w:tblPr>
      <w:tblGrid>
        <w:gridCol w:w="9360"/>
      </w:tblGrid>
      <w:tr w:rsidR="00902C05" w14:paraId="2C948947" w14:textId="77777777">
        <w:trPr>
          <w:tblHeader/>
        </w:trPr>
        <w:tc>
          <w:tcPr>
            <w:tcW w:w="9360" w:type="dxa"/>
            <w:shd w:val="clear" w:color="auto" w:fill="ECFDF5"/>
            <w:tcMar>
              <w:top w:w="80" w:type="dxa"/>
              <w:left w:w="120" w:type="dxa"/>
              <w:bottom w:w="80" w:type="dxa"/>
              <w:right w:w="120" w:type="dxa"/>
            </w:tcMar>
            <w:vAlign w:val="center"/>
          </w:tcPr>
          <w:p w14:paraId="24C6C74E" w14:textId="77777777" w:rsidR="00902C05" w:rsidRDefault="00000000">
            <w:pPr>
              <w:spacing w:after="60"/>
            </w:pPr>
            <w:r>
              <w:rPr>
                <w:b/>
                <w:color w:val="166534"/>
                <w:sz w:val="21"/>
              </w:rPr>
              <w:t>Core trust model</w:t>
            </w:r>
          </w:p>
          <w:p w14:paraId="78D8B494" w14:textId="77777777" w:rsidR="00902C05" w:rsidRDefault="00000000">
            <w:pPr>
              <w:spacing w:after="0"/>
            </w:pPr>
            <w:r>
              <w:rPr>
                <w:color w:val="334155"/>
                <w:sz w:val="20"/>
              </w:rPr>
              <w:t>Device and IndexedDB are the draft authority. Supabase is the approval, audit, and official report authority. Approved snapshots, evaluations, and report versions must not be edited after creation.</w:t>
            </w:r>
          </w:p>
        </w:tc>
      </w:tr>
    </w:tbl>
    <w:p w14:paraId="596337D7" w14:textId="77777777" w:rsidR="00902C05" w:rsidRDefault="00902C05">
      <w:pPr>
        <w:spacing w:after="40"/>
      </w:pPr>
    </w:p>
    <w:p w14:paraId="4E622525" w14:textId="77777777" w:rsidR="00902C05" w:rsidRDefault="00000000">
      <w:pPr>
        <w:pStyle w:val="ListBullet"/>
        <w:spacing w:after="80"/>
      </w:pPr>
      <w:r>
        <w:t>React/Vite PWA provides Home, Log, History, Report, and Profile navigation on mobile and desktop.</w:t>
      </w:r>
    </w:p>
    <w:p w14:paraId="2637E7D1" w14:textId="77777777" w:rsidR="00902C05" w:rsidRDefault="00000000">
      <w:pPr>
        <w:pStyle w:val="ListBullet"/>
        <w:spacing w:after="80"/>
      </w:pPr>
      <w:r>
        <w:t>Dexie/IndexedDB stores local drafts and cached templates for offline daily logging.</w:t>
      </w:r>
    </w:p>
    <w:p w14:paraId="49C4FB91" w14:textId="77777777" w:rsidR="00902C05" w:rsidRDefault="00000000">
      <w:pPr>
        <w:pStyle w:val="ListBullet"/>
        <w:spacing w:after="80"/>
      </w:pPr>
      <w:r>
        <w:t>Supabase Auth identifies interns; owner-based RLS restricts intern data.</w:t>
      </w:r>
    </w:p>
    <w:p w14:paraId="24F3BDD2" w14:textId="77777777" w:rsidR="00902C05" w:rsidRDefault="00000000">
      <w:pPr>
        <w:pStyle w:val="ListBullet"/>
        <w:spacing w:after="80"/>
      </w:pPr>
      <w:r>
        <w:t>Supabase Edge Functions handle AI gateway actions and supervisor token review.</w:t>
      </w:r>
    </w:p>
    <w:p w14:paraId="35C5FA74" w14:textId="77777777" w:rsidR="00902C05" w:rsidRDefault="00000000">
      <w:pPr>
        <w:pStyle w:val="ListBullet"/>
        <w:spacing w:after="80"/>
      </w:pPr>
      <w:r>
        <w:t>Postgres report_versions freezes official content and template metadata for exports.</w:t>
      </w:r>
    </w:p>
    <w:p w14:paraId="072613D4" w14:textId="77777777" w:rsidR="00902C05" w:rsidRDefault="00000000">
      <w:pPr>
        <w:pStyle w:val="ListBullet"/>
        <w:spacing w:after="80"/>
      </w:pPr>
      <w:r>
        <w:t>Public /verify confirms AIN Verification IDs without exposing private report content.</w:t>
      </w:r>
    </w:p>
    <w:p w14:paraId="5AD35DC4" w14:textId="77777777" w:rsidR="00902C05" w:rsidRDefault="00000000">
      <w:r>
        <w:rPr>
          <w:noProof/>
        </w:rPr>
        <w:drawing>
          <wp:inline distT="0" distB="0" distL="0" distR="0" wp14:anchorId="6436418F" wp14:editId="107DFFC4">
            <wp:extent cx="5943600" cy="334327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5943600" cy="3343275"/>
                    </a:xfrm>
                    <a:prstGeom prst="rect">
                      <a:avLst/>
                    </a:prstGeom>
                  </pic:spPr>
                </pic:pic>
              </a:graphicData>
            </a:graphic>
          </wp:inline>
        </w:drawing>
      </w:r>
    </w:p>
    <w:p w14:paraId="49383D7D" w14:textId="77777777" w:rsidR="00617AE5" w:rsidRDefault="00617AE5" w:rsidP="00D55C03">
      <w:pPr>
        <w:pStyle w:val="Heading1"/>
      </w:pPr>
      <w:r>
        <w:br w:type="page"/>
      </w:r>
    </w:p>
    <w:p w14:paraId="79C1196B" w14:textId="041F8B86" w:rsidR="00902C05" w:rsidRDefault="00000000" w:rsidP="00D55C03">
      <w:pPr>
        <w:pStyle w:val="Heading1"/>
      </w:pPr>
      <w:bookmarkStart w:id="2" w:name="_Toc236144457"/>
      <w:r>
        <w:lastRenderedPageBreak/>
        <w:t>2. Current Release Status</w:t>
      </w:r>
      <w:bookmarkEnd w:id="2"/>
    </w:p>
    <w:tbl>
      <w:tblPr>
        <w:tblStyle w:val="TableGrid"/>
        <w:tblW w:w="0" w:type="auto"/>
        <w:tblLayout w:type="fixed"/>
        <w:tblLook w:val="04A0" w:firstRow="1" w:lastRow="0" w:firstColumn="1" w:lastColumn="0" w:noHBand="0" w:noVBand="1"/>
      </w:tblPr>
      <w:tblGrid>
        <w:gridCol w:w="1944"/>
        <w:gridCol w:w="2160"/>
        <w:gridCol w:w="5256"/>
      </w:tblGrid>
      <w:tr w:rsidR="00902C05" w14:paraId="6E2F9574" w14:textId="77777777">
        <w:trPr>
          <w:tblHeader/>
        </w:trPr>
        <w:tc>
          <w:tcPr>
            <w:tcW w:w="1944" w:type="dxa"/>
            <w:shd w:val="clear" w:color="auto" w:fill="F2F4F7"/>
            <w:tcMar>
              <w:top w:w="80" w:type="dxa"/>
              <w:left w:w="120" w:type="dxa"/>
              <w:bottom w:w="80" w:type="dxa"/>
              <w:right w:w="120" w:type="dxa"/>
            </w:tcMar>
            <w:vAlign w:val="center"/>
          </w:tcPr>
          <w:p w14:paraId="7FF90951" w14:textId="77777777" w:rsidR="00902C05" w:rsidRDefault="00000000">
            <w:pPr>
              <w:spacing w:after="0"/>
            </w:pPr>
            <w:r>
              <w:rPr>
                <w:b/>
                <w:color w:val="0F172A"/>
                <w:sz w:val="20"/>
              </w:rPr>
              <w:t>Area</w:t>
            </w:r>
          </w:p>
        </w:tc>
        <w:tc>
          <w:tcPr>
            <w:tcW w:w="2160" w:type="dxa"/>
            <w:shd w:val="clear" w:color="auto" w:fill="F2F4F7"/>
            <w:tcMar>
              <w:top w:w="80" w:type="dxa"/>
              <w:left w:w="120" w:type="dxa"/>
              <w:bottom w:w="80" w:type="dxa"/>
              <w:right w:w="120" w:type="dxa"/>
            </w:tcMar>
            <w:vAlign w:val="center"/>
          </w:tcPr>
          <w:p w14:paraId="0FE7548D" w14:textId="77777777" w:rsidR="00902C05" w:rsidRDefault="00000000">
            <w:pPr>
              <w:spacing w:after="0"/>
            </w:pPr>
            <w:r>
              <w:rPr>
                <w:b/>
                <w:color w:val="0F172A"/>
                <w:sz w:val="20"/>
              </w:rPr>
              <w:t>Status</w:t>
            </w:r>
          </w:p>
        </w:tc>
        <w:tc>
          <w:tcPr>
            <w:tcW w:w="5256" w:type="dxa"/>
            <w:shd w:val="clear" w:color="auto" w:fill="F2F4F7"/>
            <w:tcMar>
              <w:top w:w="80" w:type="dxa"/>
              <w:left w:w="120" w:type="dxa"/>
              <w:bottom w:w="80" w:type="dxa"/>
              <w:right w:w="120" w:type="dxa"/>
            </w:tcMar>
            <w:vAlign w:val="center"/>
          </w:tcPr>
          <w:p w14:paraId="38A35CE5" w14:textId="77777777" w:rsidR="00902C05" w:rsidRDefault="00000000">
            <w:pPr>
              <w:spacing w:after="0"/>
            </w:pPr>
            <w:r>
              <w:rPr>
                <w:b/>
                <w:color w:val="0F172A"/>
                <w:sz w:val="20"/>
              </w:rPr>
              <w:t>Notes</w:t>
            </w:r>
          </w:p>
        </w:tc>
      </w:tr>
      <w:tr w:rsidR="00902C05" w14:paraId="4307935F" w14:textId="77777777">
        <w:tc>
          <w:tcPr>
            <w:tcW w:w="1944" w:type="dxa"/>
            <w:tcMar>
              <w:top w:w="80" w:type="dxa"/>
              <w:left w:w="120" w:type="dxa"/>
              <w:bottom w:w="80" w:type="dxa"/>
              <w:right w:w="120" w:type="dxa"/>
            </w:tcMar>
            <w:vAlign w:val="center"/>
          </w:tcPr>
          <w:p w14:paraId="3285824C" w14:textId="77777777" w:rsidR="00902C05" w:rsidRDefault="00000000">
            <w:pPr>
              <w:spacing w:after="0"/>
            </w:pPr>
            <w:r>
              <w:rPr>
                <w:color w:val="1F2937"/>
                <w:sz w:val="20"/>
              </w:rPr>
              <w:t>Daily logging</w:t>
            </w:r>
          </w:p>
        </w:tc>
        <w:tc>
          <w:tcPr>
            <w:tcW w:w="2160" w:type="dxa"/>
            <w:tcMar>
              <w:top w:w="80" w:type="dxa"/>
              <w:left w:w="120" w:type="dxa"/>
              <w:bottom w:w="80" w:type="dxa"/>
              <w:right w:w="120" w:type="dxa"/>
            </w:tcMar>
            <w:vAlign w:val="center"/>
          </w:tcPr>
          <w:p w14:paraId="46E45A87" w14:textId="77777777" w:rsidR="00902C05" w:rsidRDefault="00000000">
            <w:pPr>
              <w:spacing w:after="0"/>
            </w:pPr>
            <w:r>
              <w:rPr>
                <w:color w:val="1F2937"/>
                <w:sz w:val="20"/>
              </w:rPr>
              <w:t>Built</w:t>
            </w:r>
          </w:p>
        </w:tc>
        <w:tc>
          <w:tcPr>
            <w:tcW w:w="5256" w:type="dxa"/>
            <w:tcMar>
              <w:top w:w="80" w:type="dxa"/>
              <w:left w:w="120" w:type="dxa"/>
              <w:bottom w:w="80" w:type="dxa"/>
              <w:right w:w="120" w:type="dxa"/>
            </w:tcMar>
            <w:vAlign w:val="center"/>
          </w:tcPr>
          <w:p w14:paraId="4171BA5F" w14:textId="77777777" w:rsidR="00902C05" w:rsidRDefault="00000000">
            <w:pPr>
              <w:spacing w:after="0"/>
            </w:pPr>
            <w:r>
              <w:rPr>
                <w:color w:val="1F2937"/>
                <w:sz w:val="20"/>
              </w:rPr>
              <w:t>Autosave, offline drafts, AI polish, History, submit flow.</w:t>
            </w:r>
          </w:p>
        </w:tc>
      </w:tr>
      <w:tr w:rsidR="00902C05" w14:paraId="56A566DB" w14:textId="77777777">
        <w:tc>
          <w:tcPr>
            <w:tcW w:w="1944" w:type="dxa"/>
            <w:tcMar>
              <w:top w:w="80" w:type="dxa"/>
              <w:left w:w="120" w:type="dxa"/>
              <w:bottom w:w="80" w:type="dxa"/>
              <w:right w:w="120" w:type="dxa"/>
            </w:tcMar>
            <w:vAlign w:val="center"/>
          </w:tcPr>
          <w:p w14:paraId="14AD7A95" w14:textId="77777777" w:rsidR="00902C05" w:rsidRDefault="00000000">
            <w:pPr>
              <w:spacing w:after="0"/>
            </w:pPr>
            <w:r>
              <w:rPr>
                <w:color w:val="1F2937"/>
                <w:sz w:val="20"/>
              </w:rPr>
              <w:t>Supervisor approval</w:t>
            </w:r>
          </w:p>
        </w:tc>
        <w:tc>
          <w:tcPr>
            <w:tcW w:w="2160" w:type="dxa"/>
            <w:tcMar>
              <w:top w:w="80" w:type="dxa"/>
              <w:left w:w="120" w:type="dxa"/>
              <w:bottom w:w="80" w:type="dxa"/>
              <w:right w:w="120" w:type="dxa"/>
            </w:tcMar>
            <w:vAlign w:val="center"/>
          </w:tcPr>
          <w:p w14:paraId="5E445C27" w14:textId="77777777" w:rsidR="00902C05" w:rsidRDefault="00000000">
            <w:pPr>
              <w:spacing w:after="0"/>
            </w:pPr>
            <w:r>
              <w:rPr>
                <w:color w:val="1F2937"/>
                <w:sz w:val="20"/>
              </w:rPr>
              <w:t>Built</w:t>
            </w:r>
          </w:p>
        </w:tc>
        <w:tc>
          <w:tcPr>
            <w:tcW w:w="5256" w:type="dxa"/>
            <w:tcMar>
              <w:top w:w="80" w:type="dxa"/>
              <w:left w:w="120" w:type="dxa"/>
              <w:bottom w:w="80" w:type="dxa"/>
              <w:right w:w="120" w:type="dxa"/>
            </w:tcMar>
            <w:vAlign w:val="center"/>
          </w:tcPr>
          <w:p w14:paraId="7F901C94" w14:textId="77777777" w:rsidR="00902C05" w:rsidRDefault="00000000">
            <w:pPr>
              <w:spacing w:after="0"/>
            </w:pPr>
            <w:r>
              <w:rPr>
                <w:color w:val="1F2937"/>
                <w:sz w:val="19"/>
              </w:rPr>
              <w:t>Token-only review links, approve/reject, comments, signatures, evaluations.</w:t>
            </w:r>
          </w:p>
        </w:tc>
      </w:tr>
      <w:tr w:rsidR="00902C05" w14:paraId="56E28DD6" w14:textId="77777777">
        <w:tc>
          <w:tcPr>
            <w:tcW w:w="1944" w:type="dxa"/>
            <w:tcMar>
              <w:top w:w="80" w:type="dxa"/>
              <w:left w:w="120" w:type="dxa"/>
              <w:bottom w:w="80" w:type="dxa"/>
              <w:right w:w="120" w:type="dxa"/>
            </w:tcMar>
            <w:vAlign w:val="center"/>
          </w:tcPr>
          <w:p w14:paraId="2267BA99" w14:textId="77777777" w:rsidR="00902C05" w:rsidRDefault="00000000">
            <w:pPr>
              <w:spacing w:after="0"/>
            </w:pPr>
            <w:r>
              <w:rPr>
                <w:color w:val="1F2937"/>
                <w:sz w:val="20"/>
              </w:rPr>
              <w:t>Official logbook</w:t>
            </w:r>
          </w:p>
        </w:tc>
        <w:tc>
          <w:tcPr>
            <w:tcW w:w="2160" w:type="dxa"/>
            <w:tcMar>
              <w:top w:w="80" w:type="dxa"/>
              <w:left w:w="120" w:type="dxa"/>
              <w:bottom w:w="80" w:type="dxa"/>
              <w:right w:w="120" w:type="dxa"/>
            </w:tcMar>
            <w:vAlign w:val="center"/>
          </w:tcPr>
          <w:p w14:paraId="006E4DA9" w14:textId="77777777" w:rsidR="00902C05" w:rsidRDefault="00000000">
            <w:pPr>
              <w:spacing w:after="0"/>
            </w:pPr>
            <w:r>
              <w:rPr>
                <w:color w:val="1F2937"/>
                <w:sz w:val="20"/>
              </w:rPr>
              <w:t>Built and verified</w:t>
            </w:r>
          </w:p>
        </w:tc>
        <w:tc>
          <w:tcPr>
            <w:tcW w:w="5256" w:type="dxa"/>
            <w:tcMar>
              <w:top w:w="80" w:type="dxa"/>
              <w:left w:w="120" w:type="dxa"/>
              <w:bottom w:w="80" w:type="dxa"/>
              <w:right w:w="120" w:type="dxa"/>
            </w:tcMar>
            <w:vAlign w:val="center"/>
          </w:tcPr>
          <w:p w14:paraId="22A60A36" w14:textId="77777777" w:rsidR="00902C05" w:rsidRDefault="00000000">
            <w:pPr>
              <w:spacing w:after="0"/>
            </w:pPr>
            <w:r>
              <w:rPr>
                <w:color w:val="1F2937"/>
                <w:sz w:val="20"/>
              </w:rPr>
              <w:t>Ready Check, official versions, PDF/Word, QR, public verify page.</w:t>
            </w:r>
          </w:p>
        </w:tc>
      </w:tr>
      <w:tr w:rsidR="00902C05" w14:paraId="5A08F79D" w14:textId="77777777">
        <w:tc>
          <w:tcPr>
            <w:tcW w:w="1944" w:type="dxa"/>
            <w:tcMar>
              <w:top w:w="80" w:type="dxa"/>
              <w:left w:w="120" w:type="dxa"/>
              <w:bottom w:w="80" w:type="dxa"/>
              <w:right w:w="120" w:type="dxa"/>
            </w:tcMar>
            <w:vAlign w:val="center"/>
          </w:tcPr>
          <w:p w14:paraId="4C683660" w14:textId="77777777" w:rsidR="00902C05" w:rsidRDefault="00000000">
            <w:pPr>
              <w:spacing w:after="0"/>
            </w:pPr>
            <w:r>
              <w:rPr>
                <w:color w:val="1F2937"/>
                <w:sz w:val="20"/>
              </w:rPr>
              <w:t>Report Center</w:t>
            </w:r>
          </w:p>
        </w:tc>
        <w:tc>
          <w:tcPr>
            <w:tcW w:w="2160" w:type="dxa"/>
            <w:tcMar>
              <w:top w:w="80" w:type="dxa"/>
              <w:left w:w="120" w:type="dxa"/>
              <w:bottom w:w="80" w:type="dxa"/>
              <w:right w:w="120" w:type="dxa"/>
            </w:tcMar>
            <w:vAlign w:val="center"/>
          </w:tcPr>
          <w:p w14:paraId="54FAEB1F" w14:textId="77777777" w:rsidR="00902C05" w:rsidRDefault="00000000">
            <w:pPr>
              <w:spacing w:after="0"/>
            </w:pPr>
            <w:r>
              <w:rPr>
                <w:color w:val="1F2937"/>
                <w:sz w:val="20"/>
              </w:rPr>
              <w:t>Built; awaiting real-sample UAT</w:t>
            </w:r>
          </w:p>
        </w:tc>
        <w:tc>
          <w:tcPr>
            <w:tcW w:w="5256" w:type="dxa"/>
            <w:tcMar>
              <w:top w:w="80" w:type="dxa"/>
              <w:left w:w="120" w:type="dxa"/>
              <w:bottom w:w="80" w:type="dxa"/>
              <w:right w:w="120" w:type="dxa"/>
            </w:tcMar>
            <w:vAlign w:val="center"/>
          </w:tcPr>
          <w:p w14:paraId="391AF3D5" w14:textId="77777777" w:rsidR="00902C05" w:rsidRDefault="00000000">
            <w:pPr>
              <w:spacing w:after="0"/>
            </w:pPr>
            <w:r>
              <w:rPr>
                <w:color w:val="1F2937"/>
                <w:sz w:val="20"/>
              </w:rPr>
              <w:t>Settings, Weekly, Monthly, Final tabs with breadcrumbs.</w:t>
            </w:r>
          </w:p>
        </w:tc>
      </w:tr>
      <w:tr w:rsidR="00902C05" w14:paraId="09DA7605" w14:textId="77777777">
        <w:tc>
          <w:tcPr>
            <w:tcW w:w="1944" w:type="dxa"/>
            <w:tcMar>
              <w:top w:w="80" w:type="dxa"/>
              <w:left w:w="120" w:type="dxa"/>
              <w:bottom w:w="80" w:type="dxa"/>
              <w:right w:w="120" w:type="dxa"/>
            </w:tcMar>
            <w:vAlign w:val="center"/>
          </w:tcPr>
          <w:p w14:paraId="25101595" w14:textId="77777777" w:rsidR="00902C05" w:rsidRDefault="00000000">
            <w:pPr>
              <w:spacing w:after="0"/>
            </w:pPr>
            <w:r>
              <w:rPr>
                <w:color w:val="1F2937"/>
                <w:sz w:val="20"/>
              </w:rPr>
              <w:t>Weekly report</w:t>
            </w:r>
          </w:p>
        </w:tc>
        <w:tc>
          <w:tcPr>
            <w:tcW w:w="2160" w:type="dxa"/>
            <w:tcMar>
              <w:top w:w="80" w:type="dxa"/>
              <w:left w:w="120" w:type="dxa"/>
              <w:bottom w:w="80" w:type="dxa"/>
              <w:right w:w="120" w:type="dxa"/>
            </w:tcMar>
            <w:vAlign w:val="center"/>
          </w:tcPr>
          <w:p w14:paraId="7518BCE8" w14:textId="77777777" w:rsidR="00902C05" w:rsidRDefault="00000000">
            <w:pPr>
              <w:spacing w:after="0"/>
            </w:pPr>
            <w:r>
              <w:rPr>
                <w:color w:val="1F2937"/>
                <w:sz w:val="20"/>
              </w:rPr>
              <w:t>Built; awaiting sample UAT</w:t>
            </w:r>
          </w:p>
        </w:tc>
        <w:tc>
          <w:tcPr>
            <w:tcW w:w="5256" w:type="dxa"/>
            <w:tcMar>
              <w:top w:w="80" w:type="dxa"/>
              <w:left w:w="120" w:type="dxa"/>
              <w:bottom w:w="80" w:type="dxa"/>
              <w:right w:w="120" w:type="dxa"/>
            </w:tcMar>
            <w:vAlign w:val="center"/>
          </w:tcPr>
          <w:p w14:paraId="511410EF" w14:textId="77777777" w:rsidR="00902C05" w:rsidRDefault="00000000">
            <w:pPr>
              <w:spacing w:after="0"/>
            </w:pPr>
            <w:r>
              <w:rPr>
                <w:color w:val="1F2937"/>
                <w:sz w:val="19"/>
              </w:rPr>
              <w:t>Narrative or Table default templates, upload sample, visual preview, official export.</w:t>
            </w:r>
          </w:p>
        </w:tc>
      </w:tr>
      <w:tr w:rsidR="00902C05" w14:paraId="1258B09D" w14:textId="77777777">
        <w:tc>
          <w:tcPr>
            <w:tcW w:w="1944" w:type="dxa"/>
            <w:tcMar>
              <w:top w:w="80" w:type="dxa"/>
              <w:left w:w="120" w:type="dxa"/>
              <w:bottom w:w="80" w:type="dxa"/>
              <w:right w:w="120" w:type="dxa"/>
            </w:tcMar>
            <w:vAlign w:val="center"/>
          </w:tcPr>
          <w:p w14:paraId="1CEE6573" w14:textId="77777777" w:rsidR="00902C05" w:rsidRDefault="00000000">
            <w:pPr>
              <w:spacing w:after="0"/>
            </w:pPr>
            <w:r>
              <w:rPr>
                <w:color w:val="1F2937"/>
                <w:sz w:val="20"/>
              </w:rPr>
              <w:t>Monthly report</w:t>
            </w:r>
          </w:p>
        </w:tc>
        <w:tc>
          <w:tcPr>
            <w:tcW w:w="2160" w:type="dxa"/>
            <w:tcMar>
              <w:top w:w="80" w:type="dxa"/>
              <w:left w:w="120" w:type="dxa"/>
              <w:bottom w:w="80" w:type="dxa"/>
              <w:right w:w="120" w:type="dxa"/>
            </w:tcMar>
            <w:vAlign w:val="center"/>
          </w:tcPr>
          <w:p w14:paraId="00B6B922" w14:textId="77777777" w:rsidR="00902C05" w:rsidRDefault="00000000">
            <w:pPr>
              <w:spacing w:after="0"/>
            </w:pPr>
            <w:r>
              <w:rPr>
                <w:color w:val="1F2937"/>
                <w:sz w:val="20"/>
              </w:rPr>
              <w:t>Built; awaiting sample UAT</w:t>
            </w:r>
          </w:p>
        </w:tc>
        <w:tc>
          <w:tcPr>
            <w:tcW w:w="5256" w:type="dxa"/>
            <w:tcMar>
              <w:top w:w="80" w:type="dxa"/>
              <w:left w:w="120" w:type="dxa"/>
              <w:bottom w:w="80" w:type="dxa"/>
              <w:right w:w="120" w:type="dxa"/>
            </w:tcMar>
            <w:vAlign w:val="center"/>
          </w:tcPr>
          <w:p w14:paraId="7CE90458" w14:textId="77777777" w:rsidR="00902C05" w:rsidRDefault="00000000">
            <w:pPr>
              <w:spacing w:after="0"/>
            </w:pPr>
            <w:r>
              <w:rPr>
                <w:color w:val="1F2937"/>
                <w:sz w:val="19"/>
              </w:rPr>
              <w:t>Combined tables and narrative reflection, upload sample, visual preview, official export.</w:t>
            </w:r>
          </w:p>
        </w:tc>
      </w:tr>
      <w:tr w:rsidR="00902C05" w14:paraId="4BC6010B" w14:textId="77777777">
        <w:tc>
          <w:tcPr>
            <w:tcW w:w="1944" w:type="dxa"/>
            <w:tcMar>
              <w:top w:w="80" w:type="dxa"/>
              <w:left w:w="120" w:type="dxa"/>
              <w:bottom w:w="80" w:type="dxa"/>
              <w:right w:w="120" w:type="dxa"/>
            </w:tcMar>
            <w:vAlign w:val="center"/>
          </w:tcPr>
          <w:p w14:paraId="6F7C33CD" w14:textId="77777777" w:rsidR="00902C05" w:rsidRDefault="00000000">
            <w:pPr>
              <w:spacing w:after="0"/>
            </w:pPr>
            <w:r>
              <w:rPr>
                <w:color w:val="1F2937"/>
                <w:sz w:val="20"/>
              </w:rPr>
              <w:t>Final report</w:t>
            </w:r>
          </w:p>
        </w:tc>
        <w:tc>
          <w:tcPr>
            <w:tcW w:w="2160" w:type="dxa"/>
            <w:tcMar>
              <w:top w:w="80" w:type="dxa"/>
              <w:left w:w="120" w:type="dxa"/>
              <w:bottom w:w="80" w:type="dxa"/>
              <w:right w:w="120" w:type="dxa"/>
            </w:tcMar>
            <w:vAlign w:val="center"/>
          </w:tcPr>
          <w:p w14:paraId="0ADC253B" w14:textId="77777777" w:rsidR="00902C05" w:rsidRDefault="00000000">
            <w:pPr>
              <w:spacing w:after="0"/>
            </w:pPr>
            <w:r>
              <w:rPr>
                <w:color w:val="1F2937"/>
                <w:sz w:val="20"/>
              </w:rPr>
              <w:t>Built; awaiting sample UAT</w:t>
            </w:r>
          </w:p>
        </w:tc>
        <w:tc>
          <w:tcPr>
            <w:tcW w:w="5256" w:type="dxa"/>
            <w:tcMar>
              <w:top w:w="80" w:type="dxa"/>
              <w:left w:w="120" w:type="dxa"/>
              <w:bottom w:w="80" w:type="dxa"/>
              <w:right w:w="120" w:type="dxa"/>
            </w:tcMar>
            <w:vAlign w:val="center"/>
          </w:tcPr>
          <w:p w14:paraId="3A8CEF52" w14:textId="77777777" w:rsidR="00902C05" w:rsidRDefault="00000000">
            <w:pPr>
              <w:spacing w:after="0"/>
            </w:pPr>
            <w:r>
              <w:rPr>
                <w:color w:val="1F2937"/>
                <w:sz w:val="19"/>
              </w:rPr>
              <w:t>Chapter extraction, narrative authoring, AI draft assist, official export.</w:t>
            </w:r>
          </w:p>
        </w:tc>
      </w:tr>
      <w:tr w:rsidR="00902C05" w14:paraId="79225F6E" w14:textId="77777777">
        <w:tc>
          <w:tcPr>
            <w:tcW w:w="1944" w:type="dxa"/>
            <w:tcMar>
              <w:top w:w="80" w:type="dxa"/>
              <w:left w:w="120" w:type="dxa"/>
              <w:bottom w:w="80" w:type="dxa"/>
              <w:right w:w="120" w:type="dxa"/>
            </w:tcMar>
            <w:vAlign w:val="center"/>
          </w:tcPr>
          <w:p w14:paraId="0622DE30" w14:textId="77777777" w:rsidR="00902C05" w:rsidRDefault="00000000">
            <w:pPr>
              <w:spacing w:after="0"/>
            </w:pPr>
            <w:r>
              <w:rPr>
                <w:color w:val="1F2937"/>
                <w:sz w:val="20"/>
              </w:rPr>
              <w:t>Monetization</w:t>
            </w:r>
          </w:p>
        </w:tc>
        <w:tc>
          <w:tcPr>
            <w:tcW w:w="2160" w:type="dxa"/>
            <w:tcMar>
              <w:top w:w="80" w:type="dxa"/>
              <w:left w:w="120" w:type="dxa"/>
              <w:bottom w:w="80" w:type="dxa"/>
              <w:right w:w="120" w:type="dxa"/>
            </w:tcMar>
            <w:vAlign w:val="center"/>
          </w:tcPr>
          <w:p w14:paraId="02B28D17" w14:textId="77777777" w:rsidR="00902C05" w:rsidRDefault="00000000">
            <w:pPr>
              <w:spacing w:after="0"/>
            </w:pPr>
            <w:r>
              <w:rPr>
                <w:color w:val="1F2937"/>
                <w:sz w:val="20"/>
              </w:rPr>
              <w:t>Built; awaiting pilot</w:t>
            </w:r>
          </w:p>
        </w:tc>
        <w:tc>
          <w:tcPr>
            <w:tcW w:w="5256" w:type="dxa"/>
            <w:tcMar>
              <w:top w:w="80" w:type="dxa"/>
              <w:left w:w="120" w:type="dxa"/>
              <w:bottom w:w="80" w:type="dxa"/>
              <w:right w:w="120" w:type="dxa"/>
            </w:tcMar>
            <w:vAlign w:val="center"/>
          </w:tcPr>
          <w:p w14:paraId="16DB60EF" w14:textId="77777777" w:rsidR="00902C05" w:rsidRDefault="00000000">
            <w:pPr>
              <w:spacing w:after="0"/>
            </w:pPr>
            <w:r>
              <w:rPr>
                <w:color w:val="1F2937"/>
                <w:sz w:val="20"/>
              </w:rPr>
              <w:t>Trial/pass gating for official report creation and export.</w:t>
            </w:r>
          </w:p>
        </w:tc>
      </w:tr>
    </w:tbl>
    <w:p w14:paraId="36B3EF0E" w14:textId="77777777" w:rsidR="00902C05" w:rsidRDefault="00902C05">
      <w:pPr>
        <w:spacing w:after="40"/>
      </w:pPr>
    </w:p>
    <w:tbl>
      <w:tblPr>
        <w:tblStyle w:val="TableGrid"/>
        <w:tblW w:w="0" w:type="auto"/>
        <w:tblLayout w:type="fixed"/>
        <w:tblLook w:val="04A0" w:firstRow="1" w:lastRow="0" w:firstColumn="1" w:lastColumn="0" w:noHBand="0" w:noVBand="1"/>
      </w:tblPr>
      <w:tblGrid>
        <w:gridCol w:w="9360"/>
      </w:tblGrid>
      <w:tr w:rsidR="00902C05" w14:paraId="0990ABD4" w14:textId="77777777">
        <w:trPr>
          <w:tblHeader/>
        </w:trPr>
        <w:tc>
          <w:tcPr>
            <w:tcW w:w="9360" w:type="dxa"/>
            <w:shd w:val="clear" w:color="auto" w:fill="FFF7ED"/>
            <w:tcMar>
              <w:top w:w="80" w:type="dxa"/>
              <w:left w:w="120" w:type="dxa"/>
              <w:bottom w:w="80" w:type="dxa"/>
              <w:right w:w="120" w:type="dxa"/>
            </w:tcMar>
            <w:vAlign w:val="center"/>
          </w:tcPr>
          <w:p w14:paraId="2FE6BBBC" w14:textId="77777777" w:rsidR="00902C05" w:rsidRDefault="00000000">
            <w:pPr>
              <w:spacing w:after="60"/>
            </w:pPr>
            <w:r>
              <w:rPr>
                <w:b/>
                <w:color w:val="92400E"/>
                <w:sz w:val="21"/>
              </w:rPr>
              <w:t>Known pilot note</w:t>
            </w:r>
          </w:p>
          <w:p w14:paraId="41BCF85C" w14:textId="77777777" w:rsidR="00902C05" w:rsidRDefault="00000000">
            <w:pPr>
              <w:spacing w:after="0"/>
            </w:pPr>
            <w:r>
              <w:rPr>
                <w:color w:val="334155"/>
                <w:sz w:val="20"/>
              </w:rPr>
              <w:t>The AI narrative quality check is advisory. Deterministic Ready Check and server-side snapshot rules remain the authority for Verified or Unverified status.</w:t>
            </w:r>
          </w:p>
        </w:tc>
      </w:tr>
    </w:tbl>
    <w:p w14:paraId="0E1CA5A8" w14:textId="77777777" w:rsidR="00902C05" w:rsidRDefault="00902C05">
      <w:pPr>
        <w:spacing w:after="40"/>
      </w:pPr>
    </w:p>
    <w:p w14:paraId="7C0BD600" w14:textId="77777777" w:rsidR="00902C05" w:rsidRDefault="00000000">
      <w:r>
        <w:br w:type="page"/>
      </w:r>
    </w:p>
    <w:p w14:paraId="6D1DB223" w14:textId="77777777" w:rsidR="00902C05" w:rsidRDefault="00000000" w:rsidP="00D55C03">
      <w:pPr>
        <w:pStyle w:val="Heading1"/>
      </w:pPr>
      <w:bookmarkStart w:id="3" w:name="_Toc236144458"/>
      <w:r>
        <w:lastRenderedPageBreak/>
        <w:t>3. UAT Scope and Entry Criteria</w:t>
      </w:r>
      <w:bookmarkEnd w:id="3"/>
    </w:p>
    <w:p w14:paraId="2747D789" w14:textId="77777777" w:rsidR="00902C05" w:rsidRDefault="00000000" w:rsidP="00884611">
      <w:pPr>
        <w:pStyle w:val="Heading2"/>
      </w:pPr>
      <w:bookmarkStart w:id="4" w:name="_Toc236144459"/>
      <w:r>
        <w:t>3.1 Roles</w:t>
      </w:r>
      <w:bookmarkEnd w:id="4"/>
    </w:p>
    <w:tbl>
      <w:tblPr>
        <w:tblStyle w:val="TableGrid"/>
        <w:tblW w:w="0" w:type="auto"/>
        <w:tblLayout w:type="fixed"/>
        <w:tblLook w:val="04A0" w:firstRow="1" w:lastRow="0" w:firstColumn="1" w:lastColumn="0" w:noHBand="0" w:noVBand="1"/>
      </w:tblPr>
      <w:tblGrid>
        <w:gridCol w:w="1944"/>
        <w:gridCol w:w="7416"/>
      </w:tblGrid>
      <w:tr w:rsidR="00902C05" w14:paraId="375B1B0A" w14:textId="77777777">
        <w:trPr>
          <w:tblHeader/>
        </w:trPr>
        <w:tc>
          <w:tcPr>
            <w:tcW w:w="1944" w:type="dxa"/>
            <w:shd w:val="clear" w:color="auto" w:fill="F2F4F7"/>
            <w:tcMar>
              <w:top w:w="80" w:type="dxa"/>
              <w:left w:w="120" w:type="dxa"/>
              <w:bottom w:w="80" w:type="dxa"/>
              <w:right w:w="120" w:type="dxa"/>
            </w:tcMar>
            <w:vAlign w:val="center"/>
          </w:tcPr>
          <w:p w14:paraId="0A246F20" w14:textId="77777777" w:rsidR="00902C05" w:rsidRDefault="00000000">
            <w:pPr>
              <w:spacing w:after="0"/>
            </w:pPr>
            <w:r>
              <w:rPr>
                <w:b/>
                <w:color w:val="0F172A"/>
                <w:sz w:val="20"/>
              </w:rPr>
              <w:t>Role</w:t>
            </w:r>
          </w:p>
        </w:tc>
        <w:tc>
          <w:tcPr>
            <w:tcW w:w="7416" w:type="dxa"/>
            <w:shd w:val="clear" w:color="auto" w:fill="F2F4F7"/>
            <w:tcMar>
              <w:top w:w="80" w:type="dxa"/>
              <w:left w:w="120" w:type="dxa"/>
              <w:bottom w:w="80" w:type="dxa"/>
              <w:right w:w="120" w:type="dxa"/>
            </w:tcMar>
            <w:vAlign w:val="center"/>
          </w:tcPr>
          <w:p w14:paraId="32C7D5A0" w14:textId="77777777" w:rsidR="00902C05" w:rsidRDefault="00000000">
            <w:pPr>
              <w:spacing w:after="0"/>
            </w:pPr>
            <w:r>
              <w:rPr>
                <w:b/>
                <w:color w:val="0F172A"/>
                <w:sz w:val="20"/>
              </w:rPr>
              <w:t>What to test</w:t>
            </w:r>
          </w:p>
        </w:tc>
      </w:tr>
      <w:tr w:rsidR="00902C05" w14:paraId="72C6D644" w14:textId="77777777">
        <w:tc>
          <w:tcPr>
            <w:tcW w:w="1944" w:type="dxa"/>
            <w:tcMar>
              <w:top w:w="80" w:type="dxa"/>
              <w:left w:w="120" w:type="dxa"/>
              <w:bottom w:w="80" w:type="dxa"/>
              <w:right w:w="120" w:type="dxa"/>
            </w:tcMar>
            <w:vAlign w:val="center"/>
          </w:tcPr>
          <w:p w14:paraId="3D292626" w14:textId="77777777" w:rsidR="00902C05" w:rsidRDefault="00000000">
            <w:pPr>
              <w:spacing w:after="0"/>
            </w:pPr>
            <w:r>
              <w:rPr>
                <w:color w:val="1F2937"/>
                <w:sz w:val="20"/>
              </w:rPr>
              <w:t>Intern</w:t>
            </w:r>
          </w:p>
        </w:tc>
        <w:tc>
          <w:tcPr>
            <w:tcW w:w="7416" w:type="dxa"/>
            <w:tcMar>
              <w:top w:w="80" w:type="dxa"/>
              <w:left w:w="120" w:type="dxa"/>
              <w:bottom w:w="80" w:type="dxa"/>
              <w:right w:w="120" w:type="dxa"/>
            </w:tcMar>
            <w:vAlign w:val="center"/>
          </w:tcPr>
          <w:p w14:paraId="6EA95FA3" w14:textId="77777777" w:rsidR="00902C05" w:rsidRDefault="00000000">
            <w:pPr>
              <w:spacing w:after="0"/>
            </w:pPr>
            <w:r>
              <w:rPr>
                <w:color w:val="1F2937"/>
                <w:sz w:val="19"/>
              </w:rPr>
              <w:t>Login, onboarding/profile, daily logs, History, Report Center, official exports, offline behavior.</w:t>
            </w:r>
          </w:p>
        </w:tc>
      </w:tr>
      <w:tr w:rsidR="00902C05" w14:paraId="099AE295" w14:textId="77777777">
        <w:tc>
          <w:tcPr>
            <w:tcW w:w="1944" w:type="dxa"/>
            <w:tcMar>
              <w:top w:w="80" w:type="dxa"/>
              <w:left w:w="120" w:type="dxa"/>
              <w:bottom w:w="80" w:type="dxa"/>
              <w:right w:w="120" w:type="dxa"/>
            </w:tcMar>
            <w:vAlign w:val="center"/>
          </w:tcPr>
          <w:p w14:paraId="5116D7D4" w14:textId="77777777" w:rsidR="00902C05" w:rsidRDefault="00000000">
            <w:pPr>
              <w:spacing w:after="0"/>
            </w:pPr>
            <w:r>
              <w:rPr>
                <w:color w:val="1F2937"/>
                <w:sz w:val="20"/>
              </w:rPr>
              <w:t>Supervisor</w:t>
            </w:r>
          </w:p>
        </w:tc>
        <w:tc>
          <w:tcPr>
            <w:tcW w:w="7416" w:type="dxa"/>
            <w:tcMar>
              <w:top w:w="80" w:type="dxa"/>
              <w:left w:w="120" w:type="dxa"/>
              <w:bottom w:w="80" w:type="dxa"/>
              <w:right w:w="120" w:type="dxa"/>
            </w:tcMar>
            <w:vAlign w:val="center"/>
          </w:tcPr>
          <w:p w14:paraId="7462B3DC" w14:textId="77777777" w:rsidR="00902C05" w:rsidRDefault="00000000">
            <w:pPr>
              <w:spacing w:after="0"/>
            </w:pPr>
            <w:r>
              <w:rPr>
                <w:color w:val="1F2937"/>
                <w:sz w:val="19"/>
              </w:rPr>
              <w:t>Open review link without account, approve/reject entries, complete evaluation, sign, submit.</w:t>
            </w:r>
          </w:p>
        </w:tc>
      </w:tr>
      <w:tr w:rsidR="00902C05" w14:paraId="58DEADC0" w14:textId="77777777">
        <w:tc>
          <w:tcPr>
            <w:tcW w:w="1944" w:type="dxa"/>
            <w:tcMar>
              <w:top w:w="80" w:type="dxa"/>
              <w:left w:w="120" w:type="dxa"/>
              <w:bottom w:w="80" w:type="dxa"/>
              <w:right w:w="120" w:type="dxa"/>
            </w:tcMar>
            <w:vAlign w:val="center"/>
          </w:tcPr>
          <w:p w14:paraId="15F311B9" w14:textId="77777777" w:rsidR="00902C05" w:rsidRDefault="00000000">
            <w:pPr>
              <w:spacing w:after="0"/>
            </w:pPr>
            <w:r>
              <w:rPr>
                <w:color w:val="1F2937"/>
                <w:sz w:val="20"/>
              </w:rPr>
              <w:t>Verifier</w:t>
            </w:r>
          </w:p>
        </w:tc>
        <w:tc>
          <w:tcPr>
            <w:tcW w:w="7416" w:type="dxa"/>
            <w:tcMar>
              <w:top w:w="80" w:type="dxa"/>
              <w:left w:w="120" w:type="dxa"/>
              <w:bottom w:w="80" w:type="dxa"/>
              <w:right w:w="120" w:type="dxa"/>
            </w:tcMar>
            <w:vAlign w:val="center"/>
          </w:tcPr>
          <w:p w14:paraId="28FBA466" w14:textId="77777777" w:rsidR="00902C05" w:rsidRDefault="00000000">
            <w:pPr>
              <w:spacing w:after="0"/>
            </w:pPr>
            <w:r>
              <w:rPr>
                <w:color w:val="1F2937"/>
                <w:sz w:val="19"/>
              </w:rPr>
              <w:t>Open /verify or scan QR and confirm only public-safe verification information appears.</w:t>
            </w:r>
          </w:p>
        </w:tc>
      </w:tr>
    </w:tbl>
    <w:p w14:paraId="71BC90A3" w14:textId="77777777" w:rsidR="00902C05" w:rsidRDefault="00902C05">
      <w:pPr>
        <w:spacing w:after="40"/>
      </w:pPr>
    </w:p>
    <w:p w14:paraId="6A05C103" w14:textId="77777777" w:rsidR="00902C05" w:rsidRDefault="00000000" w:rsidP="00884611">
      <w:pPr>
        <w:pStyle w:val="Heading2"/>
      </w:pPr>
      <w:bookmarkStart w:id="5" w:name="_Toc236144460"/>
      <w:r>
        <w:t>3.2 Required Test Material</w:t>
      </w:r>
      <w:bookmarkEnd w:id="5"/>
    </w:p>
    <w:p w14:paraId="79CA7D68" w14:textId="77777777" w:rsidR="00902C05" w:rsidRDefault="00000000">
      <w:pPr>
        <w:pStyle w:val="ListBullet"/>
        <w:spacing w:after="80"/>
      </w:pPr>
      <w:r>
        <w:t>At least one real Weekly institution sample report in PDF or image format.</w:t>
      </w:r>
    </w:p>
    <w:p w14:paraId="6839FF82" w14:textId="77777777" w:rsidR="00902C05" w:rsidRDefault="00000000">
      <w:pPr>
        <w:pStyle w:val="ListBullet"/>
        <w:spacing w:after="80"/>
      </w:pPr>
      <w:r>
        <w:t>At least one real Monthly institution sample report in PDF or image format.</w:t>
      </w:r>
    </w:p>
    <w:p w14:paraId="140BFA77" w14:textId="77777777" w:rsidR="00902C05" w:rsidRDefault="00000000">
      <w:pPr>
        <w:pStyle w:val="ListBullet"/>
        <w:spacing w:after="80"/>
      </w:pPr>
      <w:r>
        <w:t>One Final report sample or table of contents from an institution.</w:t>
      </w:r>
    </w:p>
    <w:p w14:paraId="2A9471B6" w14:textId="77777777" w:rsidR="00902C05" w:rsidRDefault="00000000">
      <w:pPr>
        <w:pStyle w:val="ListBullet"/>
        <w:spacing w:after="80"/>
      </w:pPr>
      <w:r>
        <w:t>A mobile phone with camera or QR scanning capability.</w:t>
      </w:r>
    </w:p>
    <w:p w14:paraId="1BDB1BBA" w14:textId="77777777" w:rsidR="00902C05" w:rsidRDefault="00000000">
      <w:pPr>
        <w:pStyle w:val="ListBullet"/>
        <w:spacing w:after="80"/>
      </w:pPr>
      <w:r>
        <w:t>Microsoft Word for opening and editing DOCX exports.</w:t>
      </w:r>
    </w:p>
    <w:p w14:paraId="3FC3626C" w14:textId="77777777" w:rsidR="00902C05" w:rsidRDefault="00000000">
      <w:pPr>
        <w:pStyle w:val="ListBullet"/>
        <w:spacing w:after="80"/>
      </w:pPr>
      <w:r>
        <w:t>Browser DevTools for offline simulation.</w:t>
      </w:r>
    </w:p>
    <w:p w14:paraId="45A39762" w14:textId="77777777" w:rsidR="00902C05" w:rsidRDefault="00000000" w:rsidP="00884611">
      <w:pPr>
        <w:pStyle w:val="Heading2"/>
      </w:pPr>
      <w:bookmarkStart w:id="6" w:name="_Toc236144461"/>
      <w:r>
        <w:t>3.3 Entry Criteria</w:t>
      </w:r>
      <w:bookmarkEnd w:id="6"/>
    </w:p>
    <w:p w14:paraId="2FF375C0" w14:textId="77777777" w:rsidR="00902C05" w:rsidRDefault="00000000">
      <w:pPr>
        <w:pStyle w:val="ListBullet"/>
        <w:spacing w:after="80"/>
      </w:pPr>
      <w:r>
        <w:t>Tester can access https://a-intern.vercel.app or local http://localhost:4900.</w:t>
      </w:r>
    </w:p>
    <w:p w14:paraId="29F916DA" w14:textId="77777777" w:rsidR="00902C05" w:rsidRDefault="00000000">
      <w:pPr>
        <w:pStyle w:val="ListBullet"/>
        <w:spacing w:after="80"/>
      </w:pPr>
      <w:r>
        <w:t>Intern has completed basic profile and internship setup.</w:t>
      </w:r>
    </w:p>
    <w:p w14:paraId="53EE6357" w14:textId="77777777" w:rsidR="00902C05" w:rsidRDefault="00000000">
      <w:pPr>
        <w:pStyle w:val="ListBullet"/>
        <w:spacing w:after="80"/>
      </w:pPr>
      <w:r>
        <w:t>At least one daily log can be submitted and approved.</w:t>
      </w:r>
    </w:p>
    <w:p w14:paraId="7B65D8A5" w14:textId="77777777" w:rsidR="00902C05" w:rsidRDefault="00000000">
      <w:pPr>
        <w:pStyle w:val="ListBullet"/>
        <w:spacing w:after="80"/>
      </w:pPr>
      <w:r>
        <w:t>AI provider key or bundled AI access is available for sample extraction tests.</w:t>
      </w:r>
    </w:p>
    <w:p w14:paraId="0D351C31" w14:textId="77777777" w:rsidR="00902C05" w:rsidRDefault="00000000">
      <w:pPr>
        <w:pStyle w:val="ListBullet"/>
        <w:spacing w:after="80"/>
      </w:pPr>
      <w:r>
        <w:t>Supervisor review link can be opened, or copied manually if email delivery hangs.</w:t>
      </w:r>
    </w:p>
    <w:p w14:paraId="49874D28" w14:textId="77777777" w:rsidR="00902C05" w:rsidRDefault="00000000" w:rsidP="00884611">
      <w:pPr>
        <w:pStyle w:val="Heading2"/>
      </w:pPr>
      <w:bookmarkStart w:id="7" w:name="_Toc236144462"/>
      <w:r>
        <w:t>3.4 Exit Criteria</w:t>
      </w:r>
      <w:bookmarkEnd w:id="7"/>
    </w:p>
    <w:p w14:paraId="66A7CAB3" w14:textId="77777777" w:rsidR="00902C05" w:rsidRDefault="00000000">
      <w:pPr>
        <w:pStyle w:val="ListBullet"/>
        <w:spacing w:after="80"/>
      </w:pPr>
      <w:r>
        <w:t>All Critical and High UAT cases pass or have accepted defects.</w:t>
      </w:r>
    </w:p>
    <w:p w14:paraId="4E1826B1" w14:textId="77777777" w:rsidR="00902C05" w:rsidRDefault="00000000">
      <w:pPr>
        <w:pStyle w:val="ListBullet"/>
        <w:spacing w:after="80"/>
      </w:pPr>
      <w:r>
        <w:t>Verified official version produces an AIN ID and a PDF with QR on the verification appendix.</w:t>
      </w:r>
    </w:p>
    <w:p w14:paraId="0F914333" w14:textId="77777777" w:rsidR="00902C05" w:rsidRDefault="00000000">
      <w:pPr>
        <w:pStyle w:val="ListBullet"/>
        <w:spacing w:after="80"/>
      </w:pPr>
      <w:r>
        <w:t>/verify succeeds for a real ID and shows a red warning for a fake ID.</w:t>
      </w:r>
    </w:p>
    <w:p w14:paraId="52CBA869" w14:textId="77777777" w:rsidR="00902C05" w:rsidRDefault="00000000">
      <w:pPr>
        <w:pStyle w:val="ListBullet"/>
        <w:spacing w:after="80"/>
      </w:pPr>
      <w:r>
        <w:t>Weekly, Monthly, and Final report flows can create official versions and export PDF/Word.</w:t>
      </w:r>
    </w:p>
    <w:p w14:paraId="6A08966A" w14:textId="77777777" w:rsidR="00902C05" w:rsidRDefault="00000000">
      <w:pPr>
        <w:pStyle w:val="ListBullet"/>
        <w:spacing w:after="80"/>
      </w:pPr>
      <w:r>
        <w:t>Offline daily log reload and autosave behavior passes.</w:t>
      </w:r>
    </w:p>
    <w:p w14:paraId="667F4B47" w14:textId="77777777" w:rsidR="00902C05" w:rsidRDefault="00000000">
      <w:r>
        <w:rPr>
          <w:noProof/>
        </w:rPr>
        <w:lastRenderedPageBreak/>
        <w:drawing>
          <wp:inline distT="0" distB="0" distL="0" distR="0" wp14:anchorId="4CC9BC7F" wp14:editId="72513A1D">
            <wp:extent cx="5943600" cy="3343275"/>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low.png"/>
                    <pic:cNvPicPr/>
                  </pic:nvPicPr>
                  <pic:blipFill>
                    <a:blip r:embed="rId12"/>
                    <a:stretch>
                      <a:fillRect/>
                    </a:stretch>
                  </pic:blipFill>
                  <pic:spPr>
                    <a:xfrm>
                      <a:off x="0" y="0"/>
                      <a:ext cx="5943600" cy="3343275"/>
                    </a:xfrm>
                    <a:prstGeom prst="rect">
                      <a:avLst/>
                    </a:prstGeom>
                  </pic:spPr>
                </pic:pic>
              </a:graphicData>
            </a:graphic>
          </wp:inline>
        </w:drawing>
      </w:r>
    </w:p>
    <w:p w14:paraId="3C77DCC7" w14:textId="77777777" w:rsidR="00902C05" w:rsidRDefault="00000000">
      <w:r>
        <w:br w:type="page"/>
      </w:r>
    </w:p>
    <w:p w14:paraId="5D5D8D0B" w14:textId="77777777" w:rsidR="00902C05" w:rsidRDefault="00000000" w:rsidP="00D55C03">
      <w:pPr>
        <w:pStyle w:val="Heading1"/>
      </w:pPr>
      <w:bookmarkStart w:id="8" w:name="_Toc236144463"/>
      <w:r>
        <w:lastRenderedPageBreak/>
        <w:t>4. UAT Test Cases</w:t>
      </w:r>
      <w:bookmarkEnd w:id="8"/>
    </w:p>
    <w:tbl>
      <w:tblPr>
        <w:tblStyle w:val="TableGrid"/>
        <w:tblW w:w="0" w:type="auto"/>
        <w:tblLayout w:type="fixed"/>
        <w:tblLook w:val="04A0" w:firstRow="1" w:lastRow="0" w:firstColumn="1" w:lastColumn="0" w:noHBand="0" w:noVBand="1"/>
      </w:tblPr>
      <w:tblGrid>
        <w:gridCol w:w="9360"/>
      </w:tblGrid>
      <w:tr w:rsidR="00902C05" w14:paraId="5BC36641" w14:textId="77777777">
        <w:trPr>
          <w:tblHeader/>
        </w:trPr>
        <w:tc>
          <w:tcPr>
            <w:tcW w:w="9360" w:type="dxa"/>
            <w:shd w:val="clear" w:color="auto" w:fill="EEF2FF"/>
            <w:tcMar>
              <w:top w:w="80" w:type="dxa"/>
              <w:left w:w="120" w:type="dxa"/>
              <w:bottom w:w="80" w:type="dxa"/>
              <w:right w:w="120" w:type="dxa"/>
            </w:tcMar>
            <w:vAlign w:val="center"/>
          </w:tcPr>
          <w:p w14:paraId="68F8B529" w14:textId="77777777" w:rsidR="00902C05" w:rsidRDefault="00000000">
            <w:pPr>
              <w:spacing w:after="60"/>
            </w:pPr>
            <w:r>
              <w:rPr>
                <w:b/>
                <w:color w:val="0F172A"/>
                <w:sz w:val="21"/>
              </w:rPr>
              <w:t>How to record results</w:t>
            </w:r>
          </w:p>
          <w:p w14:paraId="284AE1C1" w14:textId="77777777" w:rsidR="00902C05" w:rsidRDefault="00000000">
            <w:pPr>
              <w:spacing w:after="0"/>
            </w:pPr>
            <w:r>
              <w:rPr>
                <w:color w:val="334155"/>
                <w:sz w:val="20"/>
              </w:rPr>
              <w:t>For each case, mark Pass, Fail, or Blocked. Attach screenshots, exported files, or notes. Do not paste passwords, API keys, tokens, or private supervisor links into shared evidence.</w:t>
            </w:r>
          </w:p>
        </w:tc>
      </w:tr>
    </w:tbl>
    <w:p w14:paraId="7236ADD7" w14:textId="77777777" w:rsidR="00902C05" w:rsidRDefault="00902C05">
      <w:pPr>
        <w:spacing w:after="40"/>
      </w:pPr>
    </w:p>
    <w:p w14:paraId="36B81654" w14:textId="77777777" w:rsidR="00902C05" w:rsidRDefault="00000000" w:rsidP="00884611">
      <w:pPr>
        <w:pStyle w:val="Heading2"/>
      </w:pPr>
      <w:bookmarkStart w:id="9" w:name="_Toc236144464"/>
      <w:r>
        <w:t>UAT-01 - Login and first screen</w:t>
      </w:r>
      <w:bookmarkEnd w:id="9"/>
    </w:p>
    <w:tbl>
      <w:tblPr>
        <w:tblStyle w:val="TableGrid"/>
        <w:tblW w:w="0" w:type="auto"/>
        <w:tblLayout w:type="fixed"/>
        <w:tblLook w:val="04A0" w:firstRow="1" w:lastRow="0" w:firstColumn="1" w:lastColumn="0" w:noHBand="0" w:noVBand="1"/>
      </w:tblPr>
      <w:tblGrid>
        <w:gridCol w:w="1944"/>
        <w:gridCol w:w="7416"/>
      </w:tblGrid>
      <w:tr w:rsidR="00902C05" w14:paraId="66EE1B82" w14:textId="77777777">
        <w:trPr>
          <w:tblHeader/>
        </w:trPr>
        <w:tc>
          <w:tcPr>
            <w:tcW w:w="1944" w:type="dxa"/>
            <w:shd w:val="clear" w:color="auto" w:fill="F2F4F7"/>
            <w:tcMar>
              <w:top w:w="80" w:type="dxa"/>
              <w:left w:w="120" w:type="dxa"/>
              <w:bottom w:w="80" w:type="dxa"/>
              <w:right w:w="120" w:type="dxa"/>
            </w:tcMar>
            <w:vAlign w:val="center"/>
          </w:tcPr>
          <w:p w14:paraId="4F3D6CDB"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0285ED52" w14:textId="77777777" w:rsidR="00902C05" w:rsidRDefault="00000000">
            <w:pPr>
              <w:spacing w:after="0"/>
            </w:pPr>
            <w:r>
              <w:rPr>
                <w:b/>
                <w:color w:val="0F172A"/>
                <w:sz w:val="20"/>
              </w:rPr>
              <w:t>Detail</w:t>
            </w:r>
          </w:p>
        </w:tc>
      </w:tr>
      <w:tr w:rsidR="00902C05" w14:paraId="4E95316B" w14:textId="77777777">
        <w:tc>
          <w:tcPr>
            <w:tcW w:w="1944" w:type="dxa"/>
            <w:tcMar>
              <w:top w:w="80" w:type="dxa"/>
              <w:left w:w="120" w:type="dxa"/>
              <w:bottom w:w="80" w:type="dxa"/>
              <w:right w:w="120" w:type="dxa"/>
            </w:tcMar>
            <w:vAlign w:val="center"/>
          </w:tcPr>
          <w:p w14:paraId="57A23753"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0531479E" w14:textId="77777777" w:rsidR="00902C05" w:rsidRDefault="00000000">
            <w:pPr>
              <w:spacing w:after="0"/>
            </w:pPr>
            <w:r>
              <w:rPr>
                <w:color w:val="1F2937"/>
                <w:sz w:val="20"/>
              </w:rPr>
              <w:t>Critical</w:t>
            </w:r>
          </w:p>
        </w:tc>
      </w:tr>
      <w:tr w:rsidR="00902C05" w14:paraId="070D45FC" w14:textId="77777777">
        <w:tc>
          <w:tcPr>
            <w:tcW w:w="1944" w:type="dxa"/>
            <w:tcMar>
              <w:top w:w="80" w:type="dxa"/>
              <w:left w:w="120" w:type="dxa"/>
              <w:bottom w:w="80" w:type="dxa"/>
              <w:right w:w="120" w:type="dxa"/>
            </w:tcMar>
            <w:vAlign w:val="center"/>
          </w:tcPr>
          <w:p w14:paraId="4C95B87A"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26D2FBA9" w14:textId="77777777" w:rsidR="00902C05" w:rsidRDefault="00000000">
            <w:pPr>
              <w:spacing w:after="0"/>
            </w:pPr>
            <w:r>
              <w:rPr>
                <w:color w:val="1F2937"/>
                <w:sz w:val="20"/>
              </w:rPr>
              <w:t>Intern account exists</w:t>
            </w:r>
          </w:p>
        </w:tc>
      </w:tr>
      <w:tr w:rsidR="00902C05" w14:paraId="6B69DC8C" w14:textId="77777777">
        <w:tc>
          <w:tcPr>
            <w:tcW w:w="1944" w:type="dxa"/>
            <w:tcMar>
              <w:top w:w="80" w:type="dxa"/>
              <w:left w:w="120" w:type="dxa"/>
              <w:bottom w:w="80" w:type="dxa"/>
              <w:right w:w="120" w:type="dxa"/>
            </w:tcMar>
            <w:vAlign w:val="center"/>
          </w:tcPr>
          <w:p w14:paraId="234281E1"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497D6A75" w14:textId="77777777" w:rsidR="00902C05" w:rsidRDefault="00000000">
            <w:pPr>
              <w:spacing w:after="0"/>
            </w:pPr>
            <w:r>
              <w:rPr>
                <w:color w:val="1F2937"/>
                <w:sz w:val="20"/>
              </w:rPr>
              <w:t>Open app, login, confirm bottom navigation is visible.</w:t>
            </w:r>
          </w:p>
        </w:tc>
      </w:tr>
      <w:tr w:rsidR="00902C05" w14:paraId="27309BF9" w14:textId="77777777">
        <w:tc>
          <w:tcPr>
            <w:tcW w:w="1944" w:type="dxa"/>
            <w:tcMar>
              <w:top w:w="80" w:type="dxa"/>
              <w:left w:w="120" w:type="dxa"/>
              <w:bottom w:w="80" w:type="dxa"/>
              <w:right w:w="120" w:type="dxa"/>
            </w:tcMar>
            <w:vAlign w:val="center"/>
          </w:tcPr>
          <w:p w14:paraId="573EE317"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229AC97E" w14:textId="77777777" w:rsidR="00902C05" w:rsidRDefault="00000000">
            <w:pPr>
              <w:spacing w:after="0"/>
            </w:pPr>
            <w:r>
              <w:rPr>
                <w:color w:val="1F2937"/>
                <w:sz w:val="20"/>
              </w:rPr>
              <w:t>Home loads with Home, Log, History, Report, Profile navigation.</w:t>
            </w:r>
          </w:p>
        </w:tc>
      </w:tr>
      <w:tr w:rsidR="00902C05" w14:paraId="013D7385" w14:textId="77777777">
        <w:tc>
          <w:tcPr>
            <w:tcW w:w="1944" w:type="dxa"/>
            <w:tcMar>
              <w:top w:w="80" w:type="dxa"/>
              <w:left w:w="120" w:type="dxa"/>
              <w:bottom w:w="80" w:type="dxa"/>
              <w:right w:w="120" w:type="dxa"/>
            </w:tcMar>
            <w:vAlign w:val="center"/>
          </w:tcPr>
          <w:p w14:paraId="0EDC77F3"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3AF26C9C" w14:textId="77777777" w:rsidR="00902C05" w:rsidRDefault="00902C05">
            <w:pPr>
              <w:spacing w:after="0"/>
            </w:pPr>
          </w:p>
        </w:tc>
      </w:tr>
      <w:tr w:rsidR="00902C05" w14:paraId="2F03678D" w14:textId="77777777">
        <w:tc>
          <w:tcPr>
            <w:tcW w:w="1944" w:type="dxa"/>
            <w:tcMar>
              <w:top w:w="80" w:type="dxa"/>
              <w:left w:w="120" w:type="dxa"/>
              <w:bottom w:w="80" w:type="dxa"/>
              <w:right w:w="120" w:type="dxa"/>
            </w:tcMar>
            <w:vAlign w:val="center"/>
          </w:tcPr>
          <w:p w14:paraId="2D855670"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F51C51A" w14:textId="77777777" w:rsidR="00902C05" w:rsidRDefault="00000000">
            <w:pPr>
              <w:spacing w:after="0"/>
            </w:pPr>
            <w:r>
              <w:rPr>
                <w:color w:val="1F2937"/>
                <w:sz w:val="20"/>
              </w:rPr>
              <w:t>Pass / Fail / Blocked</w:t>
            </w:r>
          </w:p>
        </w:tc>
      </w:tr>
      <w:tr w:rsidR="00902C05" w14:paraId="675450EE" w14:textId="77777777">
        <w:tc>
          <w:tcPr>
            <w:tcW w:w="1944" w:type="dxa"/>
            <w:tcMar>
              <w:top w:w="80" w:type="dxa"/>
              <w:left w:w="120" w:type="dxa"/>
              <w:bottom w:w="80" w:type="dxa"/>
              <w:right w:w="120" w:type="dxa"/>
            </w:tcMar>
            <w:vAlign w:val="center"/>
          </w:tcPr>
          <w:p w14:paraId="30A85A13"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5945A2D" w14:textId="77777777" w:rsidR="00902C05" w:rsidRDefault="00902C05">
            <w:pPr>
              <w:spacing w:after="0"/>
            </w:pPr>
          </w:p>
        </w:tc>
      </w:tr>
    </w:tbl>
    <w:p w14:paraId="28B19979" w14:textId="77777777" w:rsidR="00902C05" w:rsidRDefault="00902C05">
      <w:pPr>
        <w:spacing w:after="40"/>
      </w:pPr>
    </w:p>
    <w:p w14:paraId="405976B9" w14:textId="77777777" w:rsidR="00902C05" w:rsidRDefault="00000000" w:rsidP="00884611">
      <w:pPr>
        <w:pStyle w:val="Heading2"/>
      </w:pPr>
      <w:bookmarkStart w:id="10" w:name="_Toc236144465"/>
      <w:r>
        <w:t>UAT-02 - Profile and internship data</w:t>
      </w:r>
      <w:bookmarkEnd w:id="10"/>
    </w:p>
    <w:tbl>
      <w:tblPr>
        <w:tblStyle w:val="TableGrid"/>
        <w:tblW w:w="0" w:type="auto"/>
        <w:tblLayout w:type="fixed"/>
        <w:tblLook w:val="04A0" w:firstRow="1" w:lastRow="0" w:firstColumn="1" w:lastColumn="0" w:noHBand="0" w:noVBand="1"/>
      </w:tblPr>
      <w:tblGrid>
        <w:gridCol w:w="1944"/>
        <w:gridCol w:w="7416"/>
      </w:tblGrid>
      <w:tr w:rsidR="00902C05" w14:paraId="7D736905" w14:textId="77777777">
        <w:trPr>
          <w:tblHeader/>
        </w:trPr>
        <w:tc>
          <w:tcPr>
            <w:tcW w:w="1944" w:type="dxa"/>
            <w:shd w:val="clear" w:color="auto" w:fill="F2F4F7"/>
            <w:tcMar>
              <w:top w:w="80" w:type="dxa"/>
              <w:left w:w="120" w:type="dxa"/>
              <w:bottom w:w="80" w:type="dxa"/>
              <w:right w:w="120" w:type="dxa"/>
            </w:tcMar>
            <w:vAlign w:val="center"/>
          </w:tcPr>
          <w:p w14:paraId="432C60C9"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889E719" w14:textId="77777777" w:rsidR="00902C05" w:rsidRDefault="00000000">
            <w:pPr>
              <w:spacing w:after="0"/>
            </w:pPr>
            <w:r>
              <w:rPr>
                <w:b/>
                <w:color w:val="0F172A"/>
                <w:sz w:val="20"/>
              </w:rPr>
              <w:t>Detail</w:t>
            </w:r>
          </w:p>
        </w:tc>
      </w:tr>
      <w:tr w:rsidR="00902C05" w14:paraId="3401964A" w14:textId="77777777">
        <w:tc>
          <w:tcPr>
            <w:tcW w:w="1944" w:type="dxa"/>
            <w:tcMar>
              <w:top w:w="80" w:type="dxa"/>
              <w:left w:w="120" w:type="dxa"/>
              <w:bottom w:w="80" w:type="dxa"/>
              <w:right w:w="120" w:type="dxa"/>
            </w:tcMar>
            <w:vAlign w:val="center"/>
          </w:tcPr>
          <w:p w14:paraId="4F90D4D5"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0241DE80" w14:textId="77777777" w:rsidR="00902C05" w:rsidRDefault="00000000">
            <w:pPr>
              <w:spacing w:after="0"/>
            </w:pPr>
            <w:r>
              <w:rPr>
                <w:color w:val="1F2937"/>
                <w:sz w:val="20"/>
              </w:rPr>
              <w:t>High</w:t>
            </w:r>
          </w:p>
        </w:tc>
      </w:tr>
      <w:tr w:rsidR="00902C05" w14:paraId="50E08282" w14:textId="77777777">
        <w:tc>
          <w:tcPr>
            <w:tcW w:w="1944" w:type="dxa"/>
            <w:tcMar>
              <w:top w:w="80" w:type="dxa"/>
              <w:left w:w="120" w:type="dxa"/>
              <w:bottom w:w="80" w:type="dxa"/>
              <w:right w:w="120" w:type="dxa"/>
            </w:tcMar>
            <w:vAlign w:val="center"/>
          </w:tcPr>
          <w:p w14:paraId="3BEF5ACB"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687AFA48" w14:textId="77777777" w:rsidR="00902C05" w:rsidRDefault="00000000">
            <w:pPr>
              <w:spacing w:after="0"/>
            </w:pPr>
            <w:r>
              <w:rPr>
                <w:color w:val="1F2937"/>
                <w:sz w:val="20"/>
              </w:rPr>
              <w:t>Logged in as intern</w:t>
            </w:r>
          </w:p>
        </w:tc>
      </w:tr>
      <w:tr w:rsidR="00902C05" w14:paraId="22B41372" w14:textId="77777777">
        <w:tc>
          <w:tcPr>
            <w:tcW w:w="1944" w:type="dxa"/>
            <w:tcMar>
              <w:top w:w="80" w:type="dxa"/>
              <w:left w:w="120" w:type="dxa"/>
              <w:bottom w:w="80" w:type="dxa"/>
              <w:right w:w="120" w:type="dxa"/>
            </w:tcMar>
            <w:vAlign w:val="center"/>
          </w:tcPr>
          <w:p w14:paraId="4FFB93B6"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015E88D5" w14:textId="77777777" w:rsidR="00902C05" w:rsidRDefault="00000000">
            <w:pPr>
              <w:spacing w:after="0"/>
            </w:pPr>
            <w:r>
              <w:rPr>
                <w:color w:val="1F2937"/>
                <w:sz w:val="19"/>
              </w:rPr>
              <w:t>Open Profile, confirm intern details, company, supervisor, cadence, AI assistant area.</w:t>
            </w:r>
          </w:p>
        </w:tc>
      </w:tr>
      <w:tr w:rsidR="00902C05" w14:paraId="3F5B5434" w14:textId="77777777">
        <w:tc>
          <w:tcPr>
            <w:tcW w:w="1944" w:type="dxa"/>
            <w:tcMar>
              <w:top w:w="80" w:type="dxa"/>
              <w:left w:w="120" w:type="dxa"/>
              <w:bottom w:w="80" w:type="dxa"/>
              <w:right w:w="120" w:type="dxa"/>
            </w:tcMar>
            <w:vAlign w:val="center"/>
          </w:tcPr>
          <w:p w14:paraId="715ABB81"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0D826F5" w14:textId="77777777" w:rsidR="00902C05" w:rsidRDefault="00000000">
            <w:pPr>
              <w:spacing w:after="0"/>
            </w:pPr>
            <w:r>
              <w:rPr>
                <w:color w:val="1F2937"/>
                <w:sz w:val="20"/>
              </w:rPr>
              <w:t>Profile settings are editable without report settings clutter.</w:t>
            </w:r>
          </w:p>
        </w:tc>
      </w:tr>
      <w:tr w:rsidR="00902C05" w14:paraId="6CC25906" w14:textId="77777777">
        <w:tc>
          <w:tcPr>
            <w:tcW w:w="1944" w:type="dxa"/>
            <w:tcMar>
              <w:top w:w="80" w:type="dxa"/>
              <w:left w:w="120" w:type="dxa"/>
              <w:bottom w:w="80" w:type="dxa"/>
              <w:right w:w="120" w:type="dxa"/>
            </w:tcMar>
            <w:vAlign w:val="center"/>
          </w:tcPr>
          <w:p w14:paraId="2DBA2882"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59B0BFFE" w14:textId="77777777" w:rsidR="00902C05" w:rsidRDefault="00902C05">
            <w:pPr>
              <w:spacing w:after="0"/>
            </w:pPr>
          </w:p>
        </w:tc>
      </w:tr>
      <w:tr w:rsidR="00902C05" w14:paraId="3987155A" w14:textId="77777777">
        <w:tc>
          <w:tcPr>
            <w:tcW w:w="1944" w:type="dxa"/>
            <w:tcMar>
              <w:top w:w="80" w:type="dxa"/>
              <w:left w:w="120" w:type="dxa"/>
              <w:bottom w:w="80" w:type="dxa"/>
              <w:right w:w="120" w:type="dxa"/>
            </w:tcMar>
            <w:vAlign w:val="center"/>
          </w:tcPr>
          <w:p w14:paraId="76DE2EA4"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44B04655" w14:textId="77777777" w:rsidR="00902C05" w:rsidRDefault="00000000">
            <w:pPr>
              <w:spacing w:after="0"/>
            </w:pPr>
            <w:r>
              <w:rPr>
                <w:color w:val="1F2937"/>
                <w:sz w:val="20"/>
              </w:rPr>
              <w:t>Pass / Fail / Blocked</w:t>
            </w:r>
          </w:p>
        </w:tc>
      </w:tr>
      <w:tr w:rsidR="00902C05" w14:paraId="5155A035" w14:textId="77777777">
        <w:tc>
          <w:tcPr>
            <w:tcW w:w="1944" w:type="dxa"/>
            <w:tcMar>
              <w:top w:w="80" w:type="dxa"/>
              <w:left w:w="120" w:type="dxa"/>
              <w:bottom w:w="80" w:type="dxa"/>
              <w:right w:w="120" w:type="dxa"/>
            </w:tcMar>
            <w:vAlign w:val="center"/>
          </w:tcPr>
          <w:p w14:paraId="0E4AFBCF"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DAAED11" w14:textId="77777777" w:rsidR="00902C05" w:rsidRDefault="00902C05">
            <w:pPr>
              <w:spacing w:after="0"/>
            </w:pPr>
          </w:p>
        </w:tc>
      </w:tr>
    </w:tbl>
    <w:p w14:paraId="5CEFF4FB" w14:textId="77777777" w:rsidR="00902C05" w:rsidRDefault="00902C05">
      <w:pPr>
        <w:spacing w:after="40"/>
      </w:pPr>
    </w:p>
    <w:p w14:paraId="7C963851" w14:textId="77777777" w:rsidR="00902C05" w:rsidRDefault="00000000" w:rsidP="00884611">
      <w:pPr>
        <w:pStyle w:val="Heading2"/>
      </w:pPr>
      <w:bookmarkStart w:id="11" w:name="_Toc236144466"/>
      <w:r>
        <w:t>UAT-03 - Daily log autosave</w:t>
      </w:r>
      <w:bookmarkEnd w:id="11"/>
    </w:p>
    <w:tbl>
      <w:tblPr>
        <w:tblStyle w:val="TableGrid"/>
        <w:tblW w:w="0" w:type="auto"/>
        <w:tblLayout w:type="fixed"/>
        <w:tblLook w:val="04A0" w:firstRow="1" w:lastRow="0" w:firstColumn="1" w:lastColumn="0" w:noHBand="0" w:noVBand="1"/>
      </w:tblPr>
      <w:tblGrid>
        <w:gridCol w:w="1944"/>
        <w:gridCol w:w="7416"/>
      </w:tblGrid>
      <w:tr w:rsidR="00902C05" w14:paraId="21BBD1DF" w14:textId="77777777">
        <w:trPr>
          <w:tblHeader/>
        </w:trPr>
        <w:tc>
          <w:tcPr>
            <w:tcW w:w="1944" w:type="dxa"/>
            <w:shd w:val="clear" w:color="auto" w:fill="F2F4F7"/>
            <w:tcMar>
              <w:top w:w="80" w:type="dxa"/>
              <w:left w:w="120" w:type="dxa"/>
              <w:bottom w:w="80" w:type="dxa"/>
              <w:right w:w="120" w:type="dxa"/>
            </w:tcMar>
            <w:vAlign w:val="center"/>
          </w:tcPr>
          <w:p w14:paraId="29FB7449"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2EA8EDE9" w14:textId="77777777" w:rsidR="00902C05" w:rsidRDefault="00000000">
            <w:pPr>
              <w:spacing w:after="0"/>
            </w:pPr>
            <w:r>
              <w:rPr>
                <w:b/>
                <w:color w:val="0F172A"/>
                <w:sz w:val="20"/>
              </w:rPr>
              <w:t>Detail</w:t>
            </w:r>
          </w:p>
        </w:tc>
      </w:tr>
      <w:tr w:rsidR="00902C05" w14:paraId="21E0DF98" w14:textId="77777777">
        <w:tc>
          <w:tcPr>
            <w:tcW w:w="1944" w:type="dxa"/>
            <w:tcMar>
              <w:top w:w="80" w:type="dxa"/>
              <w:left w:w="120" w:type="dxa"/>
              <w:bottom w:w="80" w:type="dxa"/>
              <w:right w:w="120" w:type="dxa"/>
            </w:tcMar>
            <w:vAlign w:val="center"/>
          </w:tcPr>
          <w:p w14:paraId="3D6F23C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6BBBE22E" w14:textId="77777777" w:rsidR="00902C05" w:rsidRDefault="00000000">
            <w:pPr>
              <w:spacing w:after="0"/>
            </w:pPr>
            <w:r>
              <w:rPr>
                <w:color w:val="1F2937"/>
                <w:sz w:val="20"/>
              </w:rPr>
              <w:t>Critical</w:t>
            </w:r>
          </w:p>
        </w:tc>
      </w:tr>
      <w:tr w:rsidR="00902C05" w14:paraId="65427B4E" w14:textId="77777777">
        <w:tc>
          <w:tcPr>
            <w:tcW w:w="1944" w:type="dxa"/>
            <w:tcMar>
              <w:top w:w="80" w:type="dxa"/>
              <w:left w:w="120" w:type="dxa"/>
              <w:bottom w:w="80" w:type="dxa"/>
              <w:right w:w="120" w:type="dxa"/>
            </w:tcMar>
            <w:vAlign w:val="center"/>
          </w:tcPr>
          <w:p w14:paraId="4AEE9ED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F4F6E2D" w14:textId="77777777" w:rsidR="00902C05" w:rsidRDefault="00000000">
            <w:pPr>
              <w:spacing w:after="0"/>
            </w:pPr>
            <w:r>
              <w:rPr>
                <w:color w:val="1F2937"/>
                <w:sz w:val="20"/>
              </w:rPr>
              <w:t>Profile/internship complete</w:t>
            </w:r>
          </w:p>
        </w:tc>
      </w:tr>
      <w:tr w:rsidR="00902C05" w14:paraId="02008F72" w14:textId="77777777">
        <w:tc>
          <w:tcPr>
            <w:tcW w:w="1944" w:type="dxa"/>
            <w:tcMar>
              <w:top w:w="80" w:type="dxa"/>
              <w:left w:w="120" w:type="dxa"/>
              <w:bottom w:w="80" w:type="dxa"/>
              <w:right w:w="120" w:type="dxa"/>
            </w:tcMar>
            <w:vAlign w:val="center"/>
          </w:tcPr>
          <w:p w14:paraId="428139B3"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28F641D" w14:textId="77777777" w:rsidR="00902C05" w:rsidRDefault="00000000">
            <w:pPr>
              <w:spacing w:after="0"/>
            </w:pPr>
            <w:r>
              <w:rPr>
                <w:color w:val="1F2937"/>
                <w:sz w:val="19"/>
              </w:rPr>
              <w:t>Open Log, type daily work notes, wait for Autosaved indicator, reload page.</w:t>
            </w:r>
          </w:p>
        </w:tc>
      </w:tr>
      <w:tr w:rsidR="00902C05" w14:paraId="195CDB04" w14:textId="77777777">
        <w:tc>
          <w:tcPr>
            <w:tcW w:w="1944" w:type="dxa"/>
            <w:tcMar>
              <w:top w:w="80" w:type="dxa"/>
              <w:left w:w="120" w:type="dxa"/>
              <w:bottom w:w="80" w:type="dxa"/>
              <w:right w:w="120" w:type="dxa"/>
            </w:tcMar>
            <w:vAlign w:val="center"/>
          </w:tcPr>
          <w:p w14:paraId="6A8BB2E5" w14:textId="77777777" w:rsidR="00902C05" w:rsidRDefault="00000000">
            <w:pPr>
              <w:spacing w:after="0"/>
            </w:pPr>
            <w:r>
              <w:rPr>
                <w:color w:val="1F2937"/>
                <w:sz w:val="20"/>
              </w:rPr>
              <w:lastRenderedPageBreak/>
              <w:t>Expected result</w:t>
            </w:r>
          </w:p>
        </w:tc>
        <w:tc>
          <w:tcPr>
            <w:tcW w:w="7416" w:type="dxa"/>
            <w:tcMar>
              <w:top w:w="80" w:type="dxa"/>
              <w:left w:w="120" w:type="dxa"/>
              <w:bottom w:w="80" w:type="dxa"/>
              <w:right w:w="120" w:type="dxa"/>
            </w:tcMar>
            <w:vAlign w:val="center"/>
          </w:tcPr>
          <w:p w14:paraId="0C5AFB06" w14:textId="77777777" w:rsidR="00902C05" w:rsidRDefault="00000000">
            <w:pPr>
              <w:spacing w:after="0"/>
            </w:pPr>
            <w:r>
              <w:rPr>
                <w:color w:val="1F2937"/>
                <w:sz w:val="20"/>
              </w:rPr>
              <w:t>Draft remains after reload.</w:t>
            </w:r>
          </w:p>
        </w:tc>
      </w:tr>
      <w:tr w:rsidR="00902C05" w14:paraId="3C41288F" w14:textId="77777777">
        <w:tc>
          <w:tcPr>
            <w:tcW w:w="1944" w:type="dxa"/>
            <w:tcMar>
              <w:top w:w="80" w:type="dxa"/>
              <w:left w:w="120" w:type="dxa"/>
              <w:bottom w:w="80" w:type="dxa"/>
              <w:right w:w="120" w:type="dxa"/>
            </w:tcMar>
            <w:vAlign w:val="center"/>
          </w:tcPr>
          <w:p w14:paraId="1A4AE705"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468D77FE" w14:textId="77777777" w:rsidR="00902C05" w:rsidRDefault="00902C05">
            <w:pPr>
              <w:spacing w:after="0"/>
            </w:pPr>
          </w:p>
        </w:tc>
      </w:tr>
      <w:tr w:rsidR="00902C05" w14:paraId="730F067E" w14:textId="77777777">
        <w:tc>
          <w:tcPr>
            <w:tcW w:w="1944" w:type="dxa"/>
            <w:tcMar>
              <w:top w:w="80" w:type="dxa"/>
              <w:left w:w="120" w:type="dxa"/>
              <w:bottom w:w="80" w:type="dxa"/>
              <w:right w:w="120" w:type="dxa"/>
            </w:tcMar>
            <w:vAlign w:val="center"/>
          </w:tcPr>
          <w:p w14:paraId="2ABDD542"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4FAB209D" w14:textId="77777777" w:rsidR="00902C05" w:rsidRDefault="00000000">
            <w:pPr>
              <w:spacing w:after="0"/>
            </w:pPr>
            <w:r>
              <w:rPr>
                <w:color w:val="1F2937"/>
                <w:sz w:val="20"/>
              </w:rPr>
              <w:t>Pass / Fail / Blocked</w:t>
            </w:r>
          </w:p>
        </w:tc>
      </w:tr>
      <w:tr w:rsidR="00902C05" w14:paraId="7E259F0D" w14:textId="77777777">
        <w:tc>
          <w:tcPr>
            <w:tcW w:w="1944" w:type="dxa"/>
            <w:tcMar>
              <w:top w:w="80" w:type="dxa"/>
              <w:left w:w="120" w:type="dxa"/>
              <w:bottom w:w="80" w:type="dxa"/>
              <w:right w:w="120" w:type="dxa"/>
            </w:tcMar>
            <w:vAlign w:val="center"/>
          </w:tcPr>
          <w:p w14:paraId="2278F95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602A2A0" w14:textId="77777777" w:rsidR="00902C05" w:rsidRDefault="00902C05">
            <w:pPr>
              <w:spacing w:after="0"/>
            </w:pPr>
          </w:p>
        </w:tc>
      </w:tr>
    </w:tbl>
    <w:p w14:paraId="0453A824" w14:textId="77777777" w:rsidR="00902C05" w:rsidRDefault="00902C05">
      <w:pPr>
        <w:spacing w:after="40"/>
      </w:pPr>
    </w:p>
    <w:p w14:paraId="18662EA5" w14:textId="77777777" w:rsidR="00902C05" w:rsidRDefault="00000000" w:rsidP="00884611">
      <w:pPr>
        <w:pStyle w:val="Heading2"/>
      </w:pPr>
      <w:bookmarkStart w:id="12" w:name="_Toc236144467"/>
      <w:r>
        <w:t>UAT-04 - AI polish daily note</w:t>
      </w:r>
      <w:bookmarkEnd w:id="12"/>
    </w:p>
    <w:tbl>
      <w:tblPr>
        <w:tblStyle w:val="TableGrid"/>
        <w:tblW w:w="0" w:type="auto"/>
        <w:tblLayout w:type="fixed"/>
        <w:tblLook w:val="04A0" w:firstRow="1" w:lastRow="0" w:firstColumn="1" w:lastColumn="0" w:noHBand="0" w:noVBand="1"/>
      </w:tblPr>
      <w:tblGrid>
        <w:gridCol w:w="1944"/>
        <w:gridCol w:w="7416"/>
      </w:tblGrid>
      <w:tr w:rsidR="00902C05" w14:paraId="02AFB47F" w14:textId="77777777">
        <w:trPr>
          <w:tblHeader/>
        </w:trPr>
        <w:tc>
          <w:tcPr>
            <w:tcW w:w="1944" w:type="dxa"/>
            <w:shd w:val="clear" w:color="auto" w:fill="F2F4F7"/>
            <w:tcMar>
              <w:top w:w="80" w:type="dxa"/>
              <w:left w:w="120" w:type="dxa"/>
              <w:bottom w:w="80" w:type="dxa"/>
              <w:right w:w="120" w:type="dxa"/>
            </w:tcMar>
            <w:vAlign w:val="center"/>
          </w:tcPr>
          <w:p w14:paraId="231820F2"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FB4B5CF" w14:textId="77777777" w:rsidR="00902C05" w:rsidRDefault="00000000">
            <w:pPr>
              <w:spacing w:after="0"/>
            </w:pPr>
            <w:r>
              <w:rPr>
                <w:b/>
                <w:color w:val="0F172A"/>
                <w:sz w:val="20"/>
              </w:rPr>
              <w:t>Detail</w:t>
            </w:r>
          </w:p>
        </w:tc>
      </w:tr>
      <w:tr w:rsidR="00902C05" w14:paraId="7D42CA26" w14:textId="77777777">
        <w:tc>
          <w:tcPr>
            <w:tcW w:w="1944" w:type="dxa"/>
            <w:tcMar>
              <w:top w:w="80" w:type="dxa"/>
              <w:left w:w="120" w:type="dxa"/>
              <w:bottom w:w="80" w:type="dxa"/>
              <w:right w:w="120" w:type="dxa"/>
            </w:tcMar>
            <w:vAlign w:val="center"/>
          </w:tcPr>
          <w:p w14:paraId="29AC2E0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D6D82E1" w14:textId="77777777" w:rsidR="00902C05" w:rsidRDefault="00000000">
            <w:pPr>
              <w:spacing w:after="0"/>
            </w:pPr>
            <w:r>
              <w:rPr>
                <w:color w:val="1F2937"/>
                <w:sz w:val="20"/>
              </w:rPr>
              <w:t>High</w:t>
            </w:r>
          </w:p>
        </w:tc>
      </w:tr>
      <w:tr w:rsidR="00902C05" w14:paraId="73DBC182" w14:textId="77777777">
        <w:tc>
          <w:tcPr>
            <w:tcW w:w="1944" w:type="dxa"/>
            <w:tcMar>
              <w:top w:w="80" w:type="dxa"/>
              <w:left w:w="120" w:type="dxa"/>
              <w:bottom w:w="80" w:type="dxa"/>
              <w:right w:w="120" w:type="dxa"/>
            </w:tcMar>
            <w:vAlign w:val="center"/>
          </w:tcPr>
          <w:p w14:paraId="065220E6"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7C4CC3B" w14:textId="77777777" w:rsidR="00902C05" w:rsidRDefault="00000000">
            <w:pPr>
              <w:spacing w:after="0"/>
            </w:pPr>
            <w:r>
              <w:rPr>
                <w:color w:val="1F2937"/>
                <w:sz w:val="20"/>
              </w:rPr>
              <w:t>AI access available</w:t>
            </w:r>
          </w:p>
        </w:tc>
      </w:tr>
      <w:tr w:rsidR="00902C05" w14:paraId="44BE9E01" w14:textId="77777777">
        <w:tc>
          <w:tcPr>
            <w:tcW w:w="1944" w:type="dxa"/>
            <w:tcMar>
              <w:top w:w="80" w:type="dxa"/>
              <w:left w:w="120" w:type="dxa"/>
              <w:bottom w:w="80" w:type="dxa"/>
              <w:right w:w="120" w:type="dxa"/>
            </w:tcMar>
            <w:vAlign w:val="center"/>
          </w:tcPr>
          <w:p w14:paraId="509B7C68"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8007613" w14:textId="77777777" w:rsidR="00902C05" w:rsidRDefault="00000000">
            <w:pPr>
              <w:spacing w:after="0"/>
            </w:pPr>
            <w:r>
              <w:rPr>
                <w:color w:val="1F2937"/>
                <w:sz w:val="20"/>
              </w:rPr>
              <w:t>In Log, type rough notes, click Polish with AI, review output.</w:t>
            </w:r>
          </w:p>
        </w:tc>
      </w:tr>
      <w:tr w:rsidR="00902C05" w14:paraId="0B57F334" w14:textId="77777777">
        <w:tc>
          <w:tcPr>
            <w:tcW w:w="1944" w:type="dxa"/>
            <w:tcMar>
              <w:top w:w="80" w:type="dxa"/>
              <w:left w:w="120" w:type="dxa"/>
              <w:bottom w:w="80" w:type="dxa"/>
              <w:right w:w="120" w:type="dxa"/>
            </w:tcMar>
            <w:vAlign w:val="center"/>
          </w:tcPr>
          <w:p w14:paraId="5FC063CE"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2C1AEB3" w14:textId="77777777" w:rsidR="00902C05" w:rsidRDefault="00000000">
            <w:pPr>
              <w:spacing w:after="0"/>
            </w:pPr>
            <w:r>
              <w:rPr>
                <w:color w:val="1F2937"/>
                <w:sz w:val="20"/>
              </w:rPr>
              <w:t>Text becomes formal, same facts/language retained, user can edit.</w:t>
            </w:r>
          </w:p>
        </w:tc>
      </w:tr>
      <w:tr w:rsidR="00902C05" w14:paraId="5A5ED007" w14:textId="77777777">
        <w:tc>
          <w:tcPr>
            <w:tcW w:w="1944" w:type="dxa"/>
            <w:tcMar>
              <w:top w:w="80" w:type="dxa"/>
              <w:left w:w="120" w:type="dxa"/>
              <w:bottom w:w="80" w:type="dxa"/>
              <w:right w:w="120" w:type="dxa"/>
            </w:tcMar>
            <w:vAlign w:val="center"/>
          </w:tcPr>
          <w:p w14:paraId="4819D434"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1EE9F37" w14:textId="77777777" w:rsidR="00902C05" w:rsidRDefault="00902C05">
            <w:pPr>
              <w:spacing w:after="0"/>
            </w:pPr>
          </w:p>
        </w:tc>
      </w:tr>
      <w:tr w:rsidR="00902C05" w14:paraId="0D247482" w14:textId="77777777">
        <w:tc>
          <w:tcPr>
            <w:tcW w:w="1944" w:type="dxa"/>
            <w:tcMar>
              <w:top w:w="80" w:type="dxa"/>
              <w:left w:w="120" w:type="dxa"/>
              <w:bottom w:w="80" w:type="dxa"/>
              <w:right w:w="120" w:type="dxa"/>
            </w:tcMar>
            <w:vAlign w:val="center"/>
          </w:tcPr>
          <w:p w14:paraId="025F8E97"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6EDD581" w14:textId="77777777" w:rsidR="00902C05" w:rsidRDefault="00000000">
            <w:pPr>
              <w:spacing w:after="0"/>
            </w:pPr>
            <w:r>
              <w:rPr>
                <w:color w:val="1F2937"/>
                <w:sz w:val="20"/>
              </w:rPr>
              <w:t>Pass / Fail / Blocked</w:t>
            </w:r>
          </w:p>
        </w:tc>
      </w:tr>
      <w:tr w:rsidR="00902C05" w14:paraId="1ABFECF3" w14:textId="77777777">
        <w:tc>
          <w:tcPr>
            <w:tcW w:w="1944" w:type="dxa"/>
            <w:tcMar>
              <w:top w:w="80" w:type="dxa"/>
              <w:left w:w="120" w:type="dxa"/>
              <w:bottom w:w="80" w:type="dxa"/>
              <w:right w:w="120" w:type="dxa"/>
            </w:tcMar>
            <w:vAlign w:val="center"/>
          </w:tcPr>
          <w:p w14:paraId="4A966403"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06879731" w14:textId="77777777" w:rsidR="00902C05" w:rsidRDefault="00902C05">
            <w:pPr>
              <w:spacing w:after="0"/>
            </w:pPr>
          </w:p>
        </w:tc>
      </w:tr>
    </w:tbl>
    <w:p w14:paraId="4FF1D7F4" w14:textId="77777777" w:rsidR="00902C05" w:rsidRDefault="00902C05">
      <w:pPr>
        <w:spacing w:after="40"/>
      </w:pPr>
    </w:p>
    <w:p w14:paraId="0BF695E4" w14:textId="77777777" w:rsidR="00902C05" w:rsidRDefault="00000000" w:rsidP="00884611">
      <w:pPr>
        <w:pStyle w:val="Heading2"/>
      </w:pPr>
      <w:bookmarkStart w:id="13" w:name="_Toc236144468"/>
      <w:r>
        <w:t>UAT-05 - Offline daily log</w:t>
      </w:r>
      <w:bookmarkEnd w:id="13"/>
    </w:p>
    <w:tbl>
      <w:tblPr>
        <w:tblStyle w:val="TableGrid"/>
        <w:tblW w:w="0" w:type="auto"/>
        <w:tblLayout w:type="fixed"/>
        <w:tblLook w:val="04A0" w:firstRow="1" w:lastRow="0" w:firstColumn="1" w:lastColumn="0" w:noHBand="0" w:noVBand="1"/>
      </w:tblPr>
      <w:tblGrid>
        <w:gridCol w:w="1944"/>
        <w:gridCol w:w="7416"/>
      </w:tblGrid>
      <w:tr w:rsidR="00902C05" w14:paraId="44EF8B69" w14:textId="77777777">
        <w:trPr>
          <w:tblHeader/>
        </w:trPr>
        <w:tc>
          <w:tcPr>
            <w:tcW w:w="1944" w:type="dxa"/>
            <w:shd w:val="clear" w:color="auto" w:fill="F2F4F7"/>
            <w:tcMar>
              <w:top w:w="80" w:type="dxa"/>
              <w:left w:w="120" w:type="dxa"/>
              <w:bottom w:w="80" w:type="dxa"/>
              <w:right w:w="120" w:type="dxa"/>
            </w:tcMar>
            <w:vAlign w:val="center"/>
          </w:tcPr>
          <w:p w14:paraId="0DE11509"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0EF0BF82" w14:textId="77777777" w:rsidR="00902C05" w:rsidRDefault="00000000">
            <w:pPr>
              <w:spacing w:after="0"/>
            </w:pPr>
            <w:r>
              <w:rPr>
                <w:b/>
                <w:color w:val="0F172A"/>
                <w:sz w:val="20"/>
              </w:rPr>
              <w:t>Detail</w:t>
            </w:r>
          </w:p>
        </w:tc>
      </w:tr>
      <w:tr w:rsidR="00902C05" w14:paraId="4B016315" w14:textId="77777777">
        <w:tc>
          <w:tcPr>
            <w:tcW w:w="1944" w:type="dxa"/>
            <w:tcMar>
              <w:top w:w="80" w:type="dxa"/>
              <w:left w:w="120" w:type="dxa"/>
              <w:bottom w:w="80" w:type="dxa"/>
              <w:right w:w="120" w:type="dxa"/>
            </w:tcMar>
            <w:vAlign w:val="center"/>
          </w:tcPr>
          <w:p w14:paraId="34C402ED"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EB11862" w14:textId="77777777" w:rsidR="00902C05" w:rsidRDefault="00000000">
            <w:pPr>
              <w:spacing w:after="0"/>
            </w:pPr>
            <w:r>
              <w:rPr>
                <w:color w:val="1F2937"/>
                <w:sz w:val="20"/>
              </w:rPr>
              <w:t>Critical</w:t>
            </w:r>
          </w:p>
        </w:tc>
      </w:tr>
      <w:tr w:rsidR="00902C05" w14:paraId="4D4F75D9" w14:textId="77777777">
        <w:tc>
          <w:tcPr>
            <w:tcW w:w="1944" w:type="dxa"/>
            <w:tcMar>
              <w:top w:w="80" w:type="dxa"/>
              <w:left w:w="120" w:type="dxa"/>
              <w:bottom w:w="80" w:type="dxa"/>
              <w:right w:w="120" w:type="dxa"/>
            </w:tcMar>
            <w:vAlign w:val="center"/>
          </w:tcPr>
          <w:p w14:paraId="0F4303A9"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8F01482" w14:textId="77777777" w:rsidR="00902C05" w:rsidRDefault="00000000">
            <w:pPr>
              <w:spacing w:after="0"/>
            </w:pPr>
            <w:r>
              <w:rPr>
                <w:color w:val="1F2937"/>
                <w:sz w:val="20"/>
              </w:rPr>
              <w:t>Draft exists</w:t>
            </w:r>
          </w:p>
        </w:tc>
      </w:tr>
      <w:tr w:rsidR="00902C05" w14:paraId="6F3841B4" w14:textId="77777777">
        <w:tc>
          <w:tcPr>
            <w:tcW w:w="1944" w:type="dxa"/>
            <w:tcMar>
              <w:top w:w="80" w:type="dxa"/>
              <w:left w:w="120" w:type="dxa"/>
              <w:bottom w:w="80" w:type="dxa"/>
              <w:right w:w="120" w:type="dxa"/>
            </w:tcMar>
            <w:vAlign w:val="center"/>
          </w:tcPr>
          <w:p w14:paraId="7C68EFA1"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60BDDF9C" w14:textId="77777777" w:rsidR="00902C05" w:rsidRDefault="00000000">
            <w:pPr>
              <w:spacing w:after="0"/>
            </w:pPr>
            <w:r>
              <w:rPr>
                <w:color w:val="1F2937"/>
                <w:sz w:val="20"/>
              </w:rPr>
              <w:t>DevTools Network Offline, reload /log, edit field, return online.</w:t>
            </w:r>
          </w:p>
        </w:tc>
      </w:tr>
      <w:tr w:rsidR="00902C05" w14:paraId="02051242" w14:textId="77777777">
        <w:tc>
          <w:tcPr>
            <w:tcW w:w="1944" w:type="dxa"/>
            <w:tcMar>
              <w:top w:w="80" w:type="dxa"/>
              <w:left w:w="120" w:type="dxa"/>
              <w:bottom w:w="80" w:type="dxa"/>
              <w:right w:w="120" w:type="dxa"/>
            </w:tcMar>
            <w:vAlign w:val="center"/>
          </w:tcPr>
          <w:p w14:paraId="5C3D9505"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18AB9C2" w14:textId="77777777" w:rsidR="00902C05" w:rsidRDefault="00000000">
            <w:pPr>
              <w:spacing w:after="0"/>
            </w:pPr>
            <w:r>
              <w:rPr>
                <w:color w:val="1F2937"/>
                <w:sz w:val="20"/>
              </w:rPr>
              <w:t>Form loads from cache and edits continue saving locally.</w:t>
            </w:r>
          </w:p>
        </w:tc>
      </w:tr>
      <w:tr w:rsidR="00902C05" w14:paraId="0D26486F" w14:textId="77777777">
        <w:tc>
          <w:tcPr>
            <w:tcW w:w="1944" w:type="dxa"/>
            <w:tcMar>
              <w:top w:w="80" w:type="dxa"/>
              <w:left w:w="120" w:type="dxa"/>
              <w:bottom w:w="80" w:type="dxa"/>
              <w:right w:w="120" w:type="dxa"/>
            </w:tcMar>
            <w:vAlign w:val="center"/>
          </w:tcPr>
          <w:p w14:paraId="179A2C18"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09A5E74" w14:textId="77777777" w:rsidR="00902C05" w:rsidRDefault="00902C05">
            <w:pPr>
              <w:spacing w:after="0"/>
            </w:pPr>
          </w:p>
        </w:tc>
      </w:tr>
      <w:tr w:rsidR="00902C05" w14:paraId="35B3685C" w14:textId="77777777">
        <w:tc>
          <w:tcPr>
            <w:tcW w:w="1944" w:type="dxa"/>
            <w:tcMar>
              <w:top w:w="80" w:type="dxa"/>
              <w:left w:w="120" w:type="dxa"/>
              <w:bottom w:w="80" w:type="dxa"/>
              <w:right w:w="120" w:type="dxa"/>
            </w:tcMar>
            <w:vAlign w:val="center"/>
          </w:tcPr>
          <w:p w14:paraId="10B577F5"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1CC7BD3C" w14:textId="77777777" w:rsidR="00902C05" w:rsidRDefault="00000000">
            <w:pPr>
              <w:spacing w:after="0"/>
            </w:pPr>
            <w:r>
              <w:rPr>
                <w:color w:val="1F2937"/>
                <w:sz w:val="20"/>
              </w:rPr>
              <w:t>Pass / Fail / Blocked</w:t>
            </w:r>
          </w:p>
        </w:tc>
      </w:tr>
      <w:tr w:rsidR="00902C05" w14:paraId="1CF19517" w14:textId="77777777">
        <w:tc>
          <w:tcPr>
            <w:tcW w:w="1944" w:type="dxa"/>
            <w:tcMar>
              <w:top w:w="80" w:type="dxa"/>
              <w:left w:w="120" w:type="dxa"/>
              <w:bottom w:w="80" w:type="dxa"/>
              <w:right w:w="120" w:type="dxa"/>
            </w:tcMar>
            <w:vAlign w:val="center"/>
          </w:tcPr>
          <w:p w14:paraId="3EB768CA"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D3BDF48" w14:textId="77777777" w:rsidR="00902C05" w:rsidRDefault="00902C05">
            <w:pPr>
              <w:spacing w:after="0"/>
            </w:pPr>
          </w:p>
        </w:tc>
      </w:tr>
    </w:tbl>
    <w:p w14:paraId="7AF15537" w14:textId="77777777" w:rsidR="00902C05" w:rsidRDefault="00902C05">
      <w:pPr>
        <w:spacing w:after="40"/>
      </w:pPr>
    </w:p>
    <w:p w14:paraId="175F1239" w14:textId="77777777" w:rsidR="00902C05" w:rsidRDefault="00000000" w:rsidP="00884611">
      <w:pPr>
        <w:pStyle w:val="Heading2"/>
      </w:pPr>
      <w:bookmarkStart w:id="14" w:name="_Toc236144469"/>
      <w:r>
        <w:t>UAT-06 - Submit for review</w:t>
      </w:r>
      <w:bookmarkEnd w:id="14"/>
    </w:p>
    <w:tbl>
      <w:tblPr>
        <w:tblStyle w:val="TableGrid"/>
        <w:tblW w:w="0" w:type="auto"/>
        <w:tblLayout w:type="fixed"/>
        <w:tblLook w:val="04A0" w:firstRow="1" w:lastRow="0" w:firstColumn="1" w:lastColumn="0" w:noHBand="0" w:noVBand="1"/>
      </w:tblPr>
      <w:tblGrid>
        <w:gridCol w:w="1944"/>
        <w:gridCol w:w="7416"/>
      </w:tblGrid>
      <w:tr w:rsidR="00902C05" w14:paraId="251D3039" w14:textId="77777777">
        <w:trPr>
          <w:tblHeader/>
        </w:trPr>
        <w:tc>
          <w:tcPr>
            <w:tcW w:w="1944" w:type="dxa"/>
            <w:shd w:val="clear" w:color="auto" w:fill="F2F4F7"/>
            <w:tcMar>
              <w:top w:w="80" w:type="dxa"/>
              <w:left w:w="120" w:type="dxa"/>
              <w:bottom w:w="80" w:type="dxa"/>
              <w:right w:w="120" w:type="dxa"/>
            </w:tcMar>
            <w:vAlign w:val="center"/>
          </w:tcPr>
          <w:p w14:paraId="354AD645"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30AEC70" w14:textId="77777777" w:rsidR="00902C05" w:rsidRDefault="00000000">
            <w:pPr>
              <w:spacing w:after="0"/>
            </w:pPr>
            <w:r>
              <w:rPr>
                <w:b/>
                <w:color w:val="0F172A"/>
                <w:sz w:val="20"/>
              </w:rPr>
              <w:t>Detail</w:t>
            </w:r>
          </w:p>
        </w:tc>
      </w:tr>
      <w:tr w:rsidR="00902C05" w14:paraId="48A4EF00" w14:textId="77777777">
        <w:tc>
          <w:tcPr>
            <w:tcW w:w="1944" w:type="dxa"/>
            <w:tcMar>
              <w:top w:w="80" w:type="dxa"/>
              <w:left w:w="120" w:type="dxa"/>
              <w:bottom w:w="80" w:type="dxa"/>
              <w:right w:w="120" w:type="dxa"/>
            </w:tcMar>
            <w:vAlign w:val="center"/>
          </w:tcPr>
          <w:p w14:paraId="6BCFC2A3"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C6ACF71" w14:textId="77777777" w:rsidR="00902C05" w:rsidRDefault="00000000">
            <w:pPr>
              <w:spacing w:after="0"/>
            </w:pPr>
            <w:r>
              <w:rPr>
                <w:color w:val="1F2937"/>
                <w:sz w:val="20"/>
              </w:rPr>
              <w:t>Critical</w:t>
            </w:r>
          </w:p>
        </w:tc>
      </w:tr>
      <w:tr w:rsidR="00902C05" w14:paraId="3BD66441" w14:textId="77777777">
        <w:tc>
          <w:tcPr>
            <w:tcW w:w="1944" w:type="dxa"/>
            <w:tcMar>
              <w:top w:w="80" w:type="dxa"/>
              <w:left w:w="120" w:type="dxa"/>
              <w:bottom w:w="80" w:type="dxa"/>
              <w:right w:w="120" w:type="dxa"/>
            </w:tcMar>
            <w:vAlign w:val="center"/>
          </w:tcPr>
          <w:p w14:paraId="7A71C1BE"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92281B1" w14:textId="77777777" w:rsidR="00902C05" w:rsidRDefault="00000000">
            <w:pPr>
              <w:spacing w:after="0"/>
            </w:pPr>
            <w:r>
              <w:rPr>
                <w:color w:val="1F2937"/>
                <w:sz w:val="20"/>
              </w:rPr>
              <w:t>Ready daily log exists</w:t>
            </w:r>
          </w:p>
        </w:tc>
      </w:tr>
      <w:tr w:rsidR="00902C05" w14:paraId="1DAE810A" w14:textId="77777777">
        <w:tc>
          <w:tcPr>
            <w:tcW w:w="1944" w:type="dxa"/>
            <w:tcMar>
              <w:top w:w="80" w:type="dxa"/>
              <w:left w:w="120" w:type="dxa"/>
              <w:bottom w:w="80" w:type="dxa"/>
              <w:right w:w="120" w:type="dxa"/>
            </w:tcMar>
            <w:vAlign w:val="center"/>
          </w:tcPr>
          <w:p w14:paraId="2AD0DC52" w14:textId="77777777" w:rsidR="00902C05" w:rsidRDefault="00000000">
            <w:pPr>
              <w:spacing w:after="0"/>
            </w:pPr>
            <w:r>
              <w:rPr>
                <w:color w:val="1F2937"/>
                <w:sz w:val="20"/>
              </w:rPr>
              <w:lastRenderedPageBreak/>
              <w:t>Steps</w:t>
            </w:r>
          </w:p>
        </w:tc>
        <w:tc>
          <w:tcPr>
            <w:tcW w:w="7416" w:type="dxa"/>
            <w:tcMar>
              <w:top w:w="80" w:type="dxa"/>
              <w:left w:w="120" w:type="dxa"/>
              <w:bottom w:w="80" w:type="dxa"/>
              <w:right w:w="120" w:type="dxa"/>
            </w:tcMar>
            <w:vAlign w:val="center"/>
          </w:tcPr>
          <w:p w14:paraId="29A0ECF0" w14:textId="77777777" w:rsidR="00902C05" w:rsidRDefault="00000000">
            <w:pPr>
              <w:spacing w:after="0"/>
            </w:pPr>
            <w:r>
              <w:rPr>
                <w:color w:val="1F2937"/>
                <w:sz w:val="19"/>
              </w:rPr>
              <w:t>Open History, select/submit log, use email review or Copy review link fallback.</w:t>
            </w:r>
          </w:p>
        </w:tc>
      </w:tr>
      <w:tr w:rsidR="00902C05" w14:paraId="49D6544B" w14:textId="77777777">
        <w:tc>
          <w:tcPr>
            <w:tcW w:w="1944" w:type="dxa"/>
            <w:tcMar>
              <w:top w:w="80" w:type="dxa"/>
              <w:left w:w="120" w:type="dxa"/>
              <w:bottom w:w="80" w:type="dxa"/>
              <w:right w:w="120" w:type="dxa"/>
            </w:tcMar>
            <w:vAlign w:val="center"/>
          </w:tcPr>
          <w:p w14:paraId="4A992BE8"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13643DC" w14:textId="77777777" w:rsidR="00902C05" w:rsidRDefault="00000000">
            <w:pPr>
              <w:spacing w:after="0"/>
            </w:pPr>
            <w:r>
              <w:rPr>
                <w:color w:val="1F2937"/>
                <w:sz w:val="19"/>
              </w:rPr>
              <w:t>Submission status becomes submitted/pending and review link is available.</w:t>
            </w:r>
          </w:p>
        </w:tc>
      </w:tr>
      <w:tr w:rsidR="00902C05" w14:paraId="501F6537" w14:textId="77777777">
        <w:tc>
          <w:tcPr>
            <w:tcW w:w="1944" w:type="dxa"/>
            <w:tcMar>
              <w:top w:w="80" w:type="dxa"/>
              <w:left w:w="120" w:type="dxa"/>
              <w:bottom w:w="80" w:type="dxa"/>
              <w:right w:w="120" w:type="dxa"/>
            </w:tcMar>
            <w:vAlign w:val="center"/>
          </w:tcPr>
          <w:p w14:paraId="3E6CA760"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695DD774" w14:textId="77777777" w:rsidR="00902C05" w:rsidRDefault="00902C05">
            <w:pPr>
              <w:spacing w:after="0"/>
            </w:pPr>
          </w:p>
        </w:tc>
      </w:tr>
      <w:tr w:rsidR="00902C05" w14:paraId="4A428D07" w14:textId="77777777">
        <w:tc>
          <w:tcPr>
            <w:tcW w:w="1944" w:type="dxa"/>
            <w:tcMar>
              <w:top w:w="80" w:type="dxa"/>
              <w:left w:w="120" w:type="dxa"/>
              <w:bottom w:w="80" w:type="dxa"/>
              <w:right w:w="120" w:type="dxa"/>
            </w:tcMar>
            <w:vAlign w:val="center"/>
          </w:tcPr>
          <w:p w14:paraId="5F7AD44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062EBE2E" w14:textId="77777777" w:rsidR="00902C05" w:rsidRDefault="00000000">
            <w:pPr>
              <w:spacing w:after="0"/>
            </w:pPr>
            <w:r>
              <w:rPr>
                <w:color w:val="1F2937"/>
                <w:sz w:val="20"/>
              </w:rPr>
              <w:t>Pass / Fail / Blocked</w:t>
            </w:r>
          </w:p>
        </w:tc>
      </w:tr>
      <w:tr w:rsidR="00902C05" w14:paraId="035C141C" w14:textId="77777777">
        <w:tc>
          <w:tcPr>
            <w:tcW w:w="1944" w:type="dxa"/>
            <w:tcMar>
              <w:top w:w="80" w:type="dxa"/>
              <w:left w:w="120" w:type="dxa"/>
              <w:bottom w:w="80" w:type="dxa"/>
              <w:right w:w="120" w:type="dxa"/>
            </w:tcMar>
            <w:vAlign w:val="center"/>
          </w:tcPr>
          <w:p w14:paraId="762926B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23BF779A" w14:textId="77777777" w:rsidR="00902C05" w:rsidRDefault="00902C05">
            <w:pPr>
              <w:spacing w:after="0"/>
            </w:pPr>
          </w:p>
        </w:tc>
      </w:tr>
    </w:tbl>
    <w:p w14:paraId="7E7C1C62" w14:textId="77777777" w:rsidR="00902C05" w:rsidRDefault="00902C05">
      <w:pPr>
        <w:spacing w:after="40"/>
      </w:pPr>
    </w:p>
    <w:p w14:paraId="7A59CDDD" w14:textId="77777777" w:rsidR="00902C05" w:rsidRDefault="00000000" w:rsidP="00884611">
      <w:pPr>
        <w:pStyle w:val="Heading2"/>
      </w:pPr>
      <w:bookmarkStart w:id="15" w:name="_Toc236144470"/>
      <w:r>
        <w:t>UAT-07 - Supervisor approve</w:t>
      </w:r>
      <w:bookmarkEnd w:id="15"/>
    </w:p>
    <w:tbl>
      <w:tblPr>
        <w:tblStyle w:val="TableGrid"/>
        <w:tblW w:w="0" w:type="auto"/>
        <w:tblLayout w:type="fixed"/>
        <w:tblLook w:val="04A0" w:firstRow="1" w:lastRow="0" w:firstColumn="1" w:lastColumn="0" w:noHBand="0" w:noVBand="1"/>
      </w:tblPr>
      <w:tblGrid>
        <w:gridCol w:w="1944"/>
        <w:gridCol w:w="7416"/>
      </w:tblGrid>
      <w:tr w:rsidR="00902C05" w14:paraId="49487AAC" w14:textId="77777777">
        <w:trPr>
          <w:tblHeader/>
        </w:trPr>
        <w:tc>
          <w:tcPr>
            <w:tcW w:w="1944" w:type="dxa"/>
            <w:shd w:val="clear" w:color="auto" w:fill="F2F4F7"/>
            <w:tcMar>
              <w:top w:w="80" w:type="dxa"/>
              <w:left w:w="120" w:type="dxa"/>
              <w:bottom w:w="80" w:type="dxa"/>
              <w:right w:w="120" w:type="dxa"/>
            </w:tcMar>
            <w:vAlign w:val="center"/>
          </w:tcPr>
          <w:p w14:paraId="623B97A3"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233527E6" w14:textId="77777777" w:rsidR="00902C05" w:rsidRDefault="00000000">
            <w:pPr>
              <w:spacing w:after="0"/>
            </w:pPr>
            <w:r>
              <w:rPr>
                <w:b/>
                <w:color w:val="0F172A"/>
                <w:sz w:val="20"/>
              </w:rPr>
              <w:t>Detail</w:t>
            </w:r>
          </w:p>
        </w:tc>
      </w:tr>
      <w:tr w:rsidR="00902C05" w14:paraId="5D2A5D0F" w14:textId="77777777">
        <w:tc>
          <w:tcPr>
            <w:tcW w:w="1944" w:type="dxa"/>
            <w:tcMar>
              <w:top w:w="80" w:type="dxa"/>
              <w:left w:w="120" w:type="dxa"/>
              <w:bottom w:w="80" w:type="dxa"/>
              <w:right w:w="120" w:type="dxa"/>
            </w:tcMar>
            <w:vAlign w:val="center"/>
          </w:tcPr>
          <w:p w14:paraId="7C96E356"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39C45B1" w14:textId="77777777" w:rsidR="00902C05" w:rsidRDefault="00000000">
            <w:pPr>
              <w:spacing w:after="0"/>
            </w:pPr>
            <w:r>
              <w:rPr>
                <w:color w:val="1F2937"/>
                <w:sz w:val="20"/>
              </w:rPr>
              <w:t>Critical</w:t>
            </w:r>
          </w:p>
        </w:tc>
      </w:tr>
      <w:tr w:rsidR="00902C05" w14:paraId="4D2D9AF6" w14:textId="77777777">
        <w:tc>
          <w:tcPr>
            <w:tcW w:w="1944" w:type="dxa"/>
            <w:tcMar>
              <w:top w:w="80" w:type="dxa"/>
              <w:left w:w="120" w:type="dxa"/>
              <w:bottom w:w="80" w:type="dxa"/>
              <w:right w:w="120" w:type="dxa"/>
            </w:tcMar>
            <w:vAlign w:val="center"/>
          </w:tcPr>
          <w:p w14:paraId="3D40E669"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DD41B70" w14:textId="77777777" w:rsidR="00902C05" w:rsidRDefault="00000000">
            <w:pPr>
              <w:spacing w:after="0"/>
            </w:pPr>
            <w:r>
              <w:rPr>
                <w:color w:val="1F2937"/>
                <w:sz w:val="20"/>
              </w:rPr>
              <w:t>Valid review link</w:t>
            </w:r>
          </w:p>
        </w:tc>
      </w:tr>
      <w:tr w:rsidR="00902C05" w14:paraId="5EE02B5D" w14:textId="77777777">
        <w:tc>
          <w:tcPr>
            <w:tcW w:w="1944" w:type="dxa"/>
            <w:tcMar>
              <w:top w:w="80" w:type="dxa"/>
              <w:left w:w="120" w:type="dxa"/>
              <w:bottom w:w="80" w:type="dxa"/>
              <w:right w:w="120" w:type="dxa"/>
            </w:tcMar>
            <w:vAlign w:val="center"/>
          </w:tcPr>
          <w:p w14:paraId="699EB232"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08271869" w14:textId="77777777" w:rsidR="00902C05" w:rsidRDefault="00000000">
            <w:pPr>
              <w:spacing w:after="0"/>
            </w:pPr>
            <w:r>
              <w:rPr>
                <w:color w:val="1F2937"/>
                <w:sz w:val="20"/>
              </w:rPr>
              <w:t>Open review link in browser, approve one entry, sign, submit.</w:t>
            </w:r>
          </w:p>
        </w:tc>
      </w:tr>
      <w:tr w:rsidR="00902C05" w14:paraId="1076E3D9" w14:textId="77777777">
        <w:tc>
          <w:tcPr>
            <w:tcW w:w="1944" w:type="dxa"/>
            <w:tcMar>
              <w:top w:w="80" w:type="dxa"/>
              <w:left w:w="120" w:type="dxa"/>
              <w:bottom w:w="80" w:type="dxa"/>
              <w:right w:w="120" w:type="dxa"/>
            </w:tcMar>
            <w:vAlign w:val="center"/>
          </w:tcPr>
          <w:p w14:paraId="58EC89F7"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0575BA40" w14:textId="77777777" w:rsidR="00902C05" w:rsidRDefault="00000000">
            <w:pPr>
              <w:spacing w:after="0"/>
            </w:pPr>
            <w:r>
              <w:rPr>
                <w:color w:val="1F2937"/>
                <w:sz w:val="20"/>
              </w:rPr>
              <w:t>Approved snapshot appears in intern Logbook/History after sync.</w:t>
            </w:r>
          </w:p>
        </w:tc>
      </w:tr>
      <w:tr w:rsidR="00902C05" w14:paraId="63909E7E" w14:textId="77777777">
        <w:tc>
          <w:tcPr>
            <w:tcW w:w="1944" w:type="dxa"/>
            <w:tcMar>
              <w:top w:w="80" w:type="dxa"/>
              <w:left w:w="120" w:type="dxa"/>
              <w:bottom w:w="80" w:type="dxa"/>
              <w:right w:w="120" w:type="dxa"/>
            </w:tcMar>
            <w:vAlign w:val="center"/>
          </w:tcPr>
          <w:p w14:paraId="3C0FB0F5"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41047887" w14:textId="77777777" w:rsidR="00902C05" w:rsidRDefault="00902C05">
            <w:pPr>
              <w:spacing w:after="0"/>
            </w:pPr>
          </w:p>
        </w:tc>
      </w:tr>
      <w:tr w:rsidR="00902C05" w14:paraId="6C1B0515" w14:textId="77777777">
        <w:tc>
          <w:tcPr>
            <w:tcW w:w="1944" w:type="dxa"/>
            <w:tcMar>
              <w:top w:w="80" w:type="dxa"/>
              <w:left w:w="120" w:type="dxa"/>
              <w:bottom w:w="80" w:type="dxa"/>
              <w:right w:w="120" w:type="dxa"/>
            </w:tcMar>
            <w:vAlign w:val="center"/>
          </w:tcPr>
          <w:p w14:paraId="3E1D449B"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03DDB951" w14:textId="77777777" w:rsidR="00902C05" w:rsidRDefault="00000000">
            <w:pPr>
              <w:spacing w:after="0"/>
            </w:pPr>
            <w:r>
              <w:rPr>
                <w:color w:val="1F2937"/>
                <w:sz w:val="20"/>
              </w:rPr>
              <w:t>Pass / Fail / Blocked</w:t>
            </w:r>
          </w:p>
        </w:tc>
      </w:tr>
      <w:tr w:rsidR="00902C05" w14:paraId="0B484C89" w14:textId="77777777">
        <w:tc>
          <w:tcPr>
            <w:tcW w:w="1944" w:type="dxa"/>
            <w:tcMar>
              <w:top w:w="80" w:type="dxa"/>
              <w:left w:w="120" w:type="dxa"/>
              <w:bottom w:w="80" w:type="dxa"/>
              <w:right w:w="120" w:type="dxa"/>
            </w:tcMar>
            <w:vAlign w:val="center"/>
          </w:tcPr>
          <w:p w14:paraId="639EDA5B"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02BCC45" w14:textId="77777777" w:rsidR="00902C05" w:rsidRDefault="00902C05">
            <w:pPr>
              <w:spacing w:after="0"/>
            </w:pPr>
          </w:p>
        </w:tc>
      </w:tr>
    </w:tbl>
    <w:p w14:paraId="6FACD299" w14:textId="77777777" w:rsidR="00902C05" w:rsidRDefault="00902C05">
      <w:pPr>
        <w:spacing w:after="40"/>
      </w:pPr>
    </w:p>
    <w:p w14:paraId="54182593" w14:textId="77777777" w:rsidR="00902C05" w:rsidRDefault="00000000" w:rsidP="00884611">
      <w:pPr>
        <w:pStyle w:val="Heading2"/>
      </w:pPr>
      <w:bookmarkStart w:id="16" w:name="_Toc236144471"/>
      <w:r>
        <w:t>UAT-08 - Supervisor reject and resubmit</w:t>
      </w:r>
      <w:bookmarkEnd w:id="16"/>
    </w:p>
    <w:tbl>
      <w:tblPr>
        <w:tblStyle w:val="TableGrid"/>
        <w:tblW w:w="0" w:type="auto"/>
        <w:tblLayout w:type="fixed"/>
        <w:tblLook w:val="04A0" w:firstRow="1" w:lastRow="0" w:firstColumn="1" w:lastColumn="0" w:noHBand="0" w:noVBand="1"/>
      </w:tblPr>
      <w:tblGrid>
        <w:gridCol w:w="1944"/>
        <w:gridCol w:w="7416"/>
      </w:tblGrid>
      <w:tr w:rsidR="00902C05" w14:paraId="2B763941" w14:textId="77777777">
        <w:trPr>
          <w:tblHeader/>
        </w:trPr>
        <w:tc>
          <w:tcPr>
            <w:tcW w:w="1944" w:type="dxa"/>
            <w:shd w:val="clear" w:color="auto" w:fill="F2F4F7"/>
            <w:tcMar>
              <w:top w:w="80" w:type="dxa"/>
              <w:left w:w="120" w:type="dxa"/>
              <w:bottom w:w="80" w:type="dxa"/>
              <w:right w:w="120" w:type="dxa"/>
            </w:tcMar>
            <w:vAlign w:val="center"/>
          </w:tcPr>
          <w:p w14:paraId="3D666B1E"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D283B43" w14:textId="77777777" w:rsidR="00902C05" w:rsidRDefault="00000000">
            <w:pPr>
              <w:spacing w:after="0"/>
            </w:pPr>
            <w:r>
              <w:rPr>
                <w:b/>
                <w:color w:val="0F172A"/>
                <w:sz w:val="20"/>
              </w:rPr>
              <w:t>Detail</w:t>
            </w:r>
          </w:p>
        </w:tc>
      </w:tr>
      <w:tr w:rsidR="00902C05" w14:paraId="623E656A" w14:textId="77777777">
        <w:tc>
          <w:tcPr>
            <w:tcW w:w="1944" w:type="dxa"/>
            <w:tcMar>
              <w:top w:w="80" w:type="dxa"/>
              <w:left w:w="120" w:type="dxa"/>
              <w:bottom w:w="80" w:type="dxa"/>
              <w:right w:w="120" w:type="dxa"/>
            </w:tcMar>
            <w:vAlign w:val="center"/>
          </w:tcPr>
          <w:p w14:paraId="717F4A2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B4BB3D2" w14:textId="77777777" w:rsidR="00902C05" w:rsidRDefault="00000000">
            <w:pPr>
              <w:spacing w:after="0"/>
            </w:pPr>
            <w:r>
              <w:rPr>
                <w:color w:val="1F2937"/>
                <w:sz w:val="20"/>
              </w:rPr>
              <w:t>High</w:t>
            </w:r>
          </w:p>
        </w:tc>
      </w:tr>
      <w:tr w:rsidR="00902C05" w14:paraId="161D2280" w14:textId="77777777">
        <w:tc>
          <w:tcPr>
            <w:tcW w:w="1944" w:type="dxa"/>
            <w:tcMar>
              <w:top w:w="80" w:type="dxa"/>
              <w:left w:w="120" w:type="dxa"/>
              <w:bottom w:w="80" w:type="dxa"/>
              <w:right w:w="120" w:type="dxa"/>
            </w:tcMar>
            <w:vAlign w:val="center"/>
          </w:tcPr>
          <w:p w14:paraId="0EC58374"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4A50BADA" w14:textId="77777777" w:rsidR="00902C05" w:rsidRDefault="00000000">
            <w:pPr>
              <w:spacing w:after="0"/>
            </w:pPr>
            <w:r>
              <w:rPr>
                <w:color w:val="1F2937"/>
                <w:sz w:val="20"/>
              </w:rPr>
              <w:t>Valid review link</w:t>
            </w:r>
          </w:p>
        </w:tc>
      </w:tr>
      <w:tr w:rsidR="00902C05" w14:paraId="5FC4A5F3" w14:textId="77777777">
        <w:tc>
          <w:tcPr>
            <w:tcW w:w="1944" w:type="dxa"/>
            <w:tcMar>
              <w:top w:w="80" w:type="dxa"/>
              <w:left w:w="120" w:type="dxa"/>
              <w:bottom w:w="80" w:type="dxa"/>
              <w:right w:w="120" w:type="dxa"/>
            </w:tcMar>
            <w:vAlign w:val="center"/>
          </w:tcPr>
          <w:p w14:paraId="76C15227"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1799136" w14:textId="77777777" w:rsidR="00902C05" w:rsidRDefault="00000000">
            <w:pPr>
              <w:spacing w:after="0"/>
            </w:pPr>
            <w:r>
              <w:rPr>
                <w:color w:val="1F2937"/>
                <w:sz w:val="19"/>
              </w:rPr>
              <w:t>Reject one entry with comment, revise it as intern, submit again, approve.</w:t>
            </w:r>
          </w:p>
        </w:tc>
      </w:tr>
      <w:tr w:rsidR="00902C05" w14:paraId="1F547A0E" w14:textId="77777777">
        <w:tc>
          <w:tcPr>
            <w:tcW w:w="1944" w:type="dxa"/>
            <w:tcMar>
              <w:top w:w="80" w:type="dxa"/>
              <w:left w:w="120" w:type="dxa"/>
              <w:bottom w:w="80" w:type="dxa"/>
              <w:right w:w="120" w:type="dxa"/>
            </w:tcMar>
            <w:vAlign w:val="center"/>
          </w:tcPr>
          <w:p w14:paraId="161F3352"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60094AD" w14:textId="77777777" w:rsidR="00902C05" w:rsidRDefault="00000000">
            <w:pPr>
              <w:spacing w:after="0"/>
            </w:pPr>
            <w:r>
              <w:rPr>
                <w:color w:val="1F2937"/>
                <w:sz w:val="19"/>
              </w:rPr>
              <w:t>Rejected comment appears, revised log can be resubmitted and later approved.</w:t>
            </w:r>
          </w:p>
        </w:tc>
      </w:tr>
      <w:tr w:rsidR="00902C05" w14:paraId="320FE406" w14:textId="77777777">
        <w:tc>
          <w:tcPr>
            <w:tcW w:w="1944" w:type="dxa"/>
            <w:tcMar>
              <w:top w:w="80" w:type="dxa"/>
              <w:left w:w="120" w:type="dxa"/>
              <w:bottom w:w="80" w:type="dxa"/>
              <w:right w:w="120" w:type="dxa"/>
            </w:tcMar>
            <w:vAlign w:val="center"/>
          </w:tcPr>
          <w:p w14:paraId="06DB3053"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1D98D56" w14:textId="77777777" w:rsidR="00902C05" w:rsidRDefault="00902C05">
            <w:pPr>
              <w:spacing w:after="0"/>
            </w:pPr>
          </w:p>
        </w:tc>
      </w:tr>
      <w:tr w:rsidR="00902C05" w14:paraId="7D34F124" w14:textId="77777777">
        <w:tc>
          <w:tcPr>
            <w:tcW w:w="1944" w:type="dxa"/>
            <w:tcMar>
              <w:top w:w="80" w:type="dxa"/>
              <w:left w:w="120" w:type="dxa"/>
              <w:bottom w:w="80" w:type="dxa"/>
              <w:right w:w="120" w:type="dxa"/>
            </w:tcMar>
            <w:vAlign w:val="center"/>
          </w:tcPr>
          <w:p w14:paraId="26AB947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1F6B94B7" w14:textId="77777777" w:rsidR="00902C05" w:rsidRDefault="00000000">
            <w:pPr>
              <w:spacing w:after="0"/>
            </w:pPr>
            <w:r>
              <w:rPr>
                <w:color w:val="1F2937"/>
                <w:sz w:val="20"/>
              </w:rPr>
              <w:t>Pass / Fail / Blocked</w:t>
            </w:r>
          </w:p>
        </w:tc>
      </w:tr>
      <w:tr w:rsidR="00902C05" w14:paraId="3DB8FAE4" w14:textId="77777777">
        <w:tc>
          <w:tcPr>
            <w:tcW w:w="1944" w:type="dxa"/>
            <w:tcMar>
              <w:top w:w="80" w:type="dxa"/>
              <w:left w:w="120" w:type="dxa"/>
              <w:bottom w:w="80" w:type="dxa"/>
              <w:right w:w="120" w:type="dxa"/>
            </w:tcMar>
            <w:vAlign w:val="center"/>
          </w:tcPr>
          <w:p w14:paraId="7313E8E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5DDB3624" w14:textId="77777777" w:rsidR="00902C05" w:rsidRDefault="00902C05">
            <w:pPr>
              <w:spacing w:after="0"/>
            </w:pPr>
          </w:p>
        </w:tc>
      </w:tr>
    </w:tbl>
    <w:p w14:paraId="7C7DC14F" w14:textId="77777777" w:rsidR="00902C05" w:rsidRDefault="00902C05">
      <w:pPr>
        <w:spacing w:after="40"/>
      </w:pPr>
    </w:p>
    <w:p w14:paraId="7F6DF4A6" w14:textId="77777777" w:rsidR="00902C05" w:rsidRDefault="00000000" w:rsidP="00884611">
      <w:pPr>
        <w:pStyle w:val="Heading2"/>
      </w:pPr>
      <w:bookmarkStart w:id="17" w:name="_Toc236144472"/>
      <w:r>
        <w:t>UAT-09 - Supervisor evaluation</w:t>
      </w:r>
      <w:bookmarkEnd w:id="17"/>
    </w:p>
    <w:tbl>
      <w:tblPr>
        <w:tblStyle w:val="TableGrid"/>
        <w:tblW w:w="0" w:type="auto"/>
        <w:tblLayout w:type="fixed"/>
        <w:tblLook w:val="04A0" w:firstRow="1" w:lastRow="0" w:firstColumn="1" w:lastColumn="0" w:noHBand="0" w:noVBand="1"/>
      </w:tblPr>
      <w:tblGrid>
        <w:gridCol w:w="1944"/>
        <w:gridCol w:w="7416"/>
      </w:tblGrid>
      <w:tr w:rsidR="00902C05" w14:paraId="2488E2E7" w14:textId="77777777">
        <w:trPr>
          <w:tblHeader/>
        </w:trPr>
        <w:tc>
          <w:tcPr>
            <w:tcW w:w="1944" w:type="dxa"/>
            <w:shd w:val="clear" w:color="auto" w:fill="F2F4F7"/>
            <w:tcMar>
              <w:top w:w="80" w:type="dxa"/>
              <w:left w:w="120" w:type="dxa"/>
              <w:bottom w:w="80" w:type="dxa"/>
              <w:right w:w="120" w:type="dxa"/>
            </w:tcMar>
            <w:vAlign w:val="center"/>
          </w:tcPr>
          <w:p w14:paraId="384F755F"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5B569B19" w14:textId="77777777" w:rsidR="00902C05" w:rsidRDefault="00000000">
            <w:pPr>
              <w:spacing w:after="0"/>
            </w:pPr>
            <w:r>
              <w:rPr>
                <w:b/>
                <w:color w:val="0F172A"/>
                <w:sz w:val="20"/>
              </w:rPr>
              <w:t>Detail</w:t>
            </w:r>
          </w:p>
        </w:tc>
      </w:tr>
      <w:tr w:rsidR="00902C05" w14:paraId="5C95259F" w14:textId="77777777">
        <w:tc>
          <w:tcPr>
            <w:tcW w:w="1944" w:type="dxa"/>
            <w:tcMar>
              <w:top w:w="80" w:type="dxa"/>
              <w:left w:w="120" w:type="dxa"/>
              <w:bottom w:w="80" w:type="dxa"/>
              <w:right w:w="120" w:type="dxa"/>
            </w:tcMar>
            <w:vAlign w:val="center"/>
          </w:tcPr>
          <w:p w14:paraId="32758312"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61322A7F" w14:textId="77777777" w:rsidR="00902C05" w:rsidRDefault="00000000">
            <w:pPr>
              <w:spacing w:after="0"/>
            </w:pPr>
            <w:r>
              <w:rPr>
                <w:color w:val="1F2937"/>
                <w:sz w:val="20"/>
              </w:rPr>
              <w:t>High</w:t>
            </w:r>
          </w:p>
        </w:tc>
      </w:tr>
      <w:tr w:rsidR="00902C05" w14:paraId="50CF23F1" w14:textId="77777777">
        <w:tc>
          <w:tcPr>
            <w:tcW w:w="1944" w:type="dxa"/>
            <w:tcMar>
              <w:top w:w="80" w:type="dxa"/>
              <w:left w:w="120" w:type="dxa"/>
              <w:bottom w:w="80" w:type="dxa"/>
              <w:right w:w="120" w:type="dxa"/>
            </w:tcMar>
            <w:vAlign w:val="center"/>
          </w:tcPr>
          <w:p w14:paraId="60D13CA5" w14:textId="77777777" w:rsidR="00902C05" w:rsidRDefault="00000000">
            <w:pPr>
              <w:spacing w:after="0"/>
            </w:pPr>
            <w:r>
              <w:rPr>
                <w:color w:val="1F2937"/>
                <w:sz w:val="20"/>
              </w:rPr>
              <w:lastRenderedPageBreak/>
              <w:t>Precondition</w:t>
            </w:r>
          </w:p>
        </w:tc>
        <w:tc>
          <w:tcPr>
            <w:tcW w:w="7416" w:type="dxa"/>
            <w:tcMar>
              <w:top w:w="80" w:type="dxa"/>
              <w:left w:w="120" w:type="dxa"/>
              <w:bottom w:w="80" w:type="dxa"/>
              <w:right w:w="120" w:type="dxa"/>
            </w:tcMar>
            <w:vAlign w:val="center"/>
          </w:tcPr>
          <w:p w14:paraId="561077C2" w14:textId="77777777" w:rsidR="00902C05" w:rsidRDefault="00000000">
            <w:pPr>
              <w:spacing w:after="0"/>
            </w:pPr>
            <w:r>
              <w:rPr>
                <w:color w:val="1F2937"/>
                <w:sz w:val="20"/>
              </w:rPr>
              <w:t>Evaluation is due</w:t>
            </w:r>
          </w:p>
        </w:tc>
      </w:tr>
      <w:tr w:rsidR="00902C05" w14:paraId="60492F0E" w14:textId="77777777">
        <w:tc>
          <w:tcPr>
            <w:tcW w:w="1944" w:type="dxa"/>
            <w:tcMar>
              <w:top w:w="80" w:type="dxa"/>
              <w:left w:w="120" w:type="dxa"/>
              <w:bottom w:w="80" w:type="dxa"/>
              <w:right w:w="120" w:type="dxa"/>
            </w:tcMar>
            <w:vAlign w:val="center"/>
          </w:tcPr>
          <w:p w14:paraId="35A2C5EB"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408F9B64" w14:textId="77777777" w:rsidR="00902C05" w:rsidRDefault="00000000">
            <w:pPr>
              <w:spacing w:after="0"/>
            </w:pPr>
            <w:r>
              <w:rPr>
                <w:color w:val="1F2937"/>
                <w:sz w:val="19"/>
              </w:rPr>
              <w:t>Open review link with evaluation section, enter scores/comments, sign, submit.</w:t>
            </w:r>
          </w:p>
        </w:tc>
      </w:tr>
      <w:tr w:rsidR="00902C05" w14:paraId="366EE848" w14:textId="77777777">
        <w:tc>
          <w:tcPr>
            <w:tcW w:w="1944" w:type="dxa"/>
            <w:tcMar>
              <w:top w:w="80" w:type="dxa"/>
              <w:left w:w="120" w:type="dxa"/>
              <w:bottom w:w="80" w:type="dxa"/>
              <w:right w:w="120" w:type="dxa"/>
            </w:tcMar>
            <w:vAlign w:val="center"/>
          </w:tcPr>
          <w:p w14:paraId="729F2338"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5E171434" w14:textId="77777777" w:rsidR="00902C05" w:rsidRDefault="00000000">
            <w:pPr>
              <w:spacing w:after="0"/>
            </w:pPr>
            <w:r>
              <w:rPr>
                <w:color w:val="1F2937"/>
                <w:sz w:val="20"/>
              </w:rPr>
              <w:t>Evaluation appears in Official logbook and exports.</w:t>
            </w:r>
          </w:p>
        </w:tc>
      </w:tr>
      <w:tr w:rsidR="00902C05" w14:paraId="0E80FE0A" w14:textId="77777777">
        <w:tc>
          <w:tcPr>
            <w:tcW w:w="1944" w:type="dxa"/>
            <w:tcMar>
              <w:top w:w="80" w:type="dxa"/>
              <w:left w:w="120" w:type="dxa"/>
              <w:bottom w:w="80" w:type="dxa"/>
              <w:right w:w="120" w:type="dxa"/>
            </w:tcMar>
            <w:vAlign w:val="center"/>
          </w:tcPr>
          <w:p w14:paraId="57D1E061"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999DB5B" w14:textId="77777777" w:rsidR="00902C05" w:rsidRDefault="00902C05">
            <w:pPr>
              <w:spacing w:after="0"/>
            </w:pPr>
          </w:p>
        </w:tc>
      </w:tr>
      <w:tr w:rsidR="00902C05" w14:paraId="246A3195" w14:textId="77777777">
        <w:tc>
          <w:tcPr>
            <w:tcW w:w="1944" w:type="dxa"/>
            <w:tcMar>
              <w:top w:w="80" w:type="dxa"/>
              <w:left w:w="120" w:type="dxa"/>
              <w:bottom w:w="80" w:type="dxa"/>
              <w:right w:w="120" w:type="dxa"/>
            </w:tcMar>
            <w:vAlign w:val="center"/>
          </w:tcPr>
          <w:p w14:paraId="059E802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CA72CB0" w14:textId="77777777" w:rsidR="00902C05" w:rsidRDefault="00000000">
            <w:pPr>
              <w:spacing w:after="0"/>
            </w:pPr>
            <w:r>
              <w:rPr>
                <w:color w:val="1F2937"/>
                <w:sz w:val="20"/>
              </w:rPr>
              <w:t>Pass / Fail / Blocked</w:t>
            </w:r>
          </w:p>
        </w:tc>
      </w:tr>
      <w:tr w:rsidR="00902C05" w14:paraId="74973521" w14:textId="77777777">
        <w:tc>
          <w:tcPr>
            <w:tcW w:w="1944" w:type="dxa"/>
            <w:tcMar>
              <w:top w:w="80" w:type="dxa"/>
              <w:left w:w="120" w:type="dxa"/>
              <w:bottom w:w="80" w:type="dxa"/>
              <w:right w:w="120" w:type="dxa"/>
            </w:tcMar>
            <w:vAlign w:val="center"/>
          </w:tcPr>
          <w:p w14:paraId="18FCEC36"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39FE873E" w14:textId="77777777" w:rsidR="00902C05" w:rsidRDefault="00902C05">
            <w:pPr>
              <w:spacing w:after="0"/>
            </w:pPr>
          </w:p>
        </w:tc>
      </w:tr>
    </w:tbl>
    <w:p w14:paraId="67DE2A7F" w14:textId="77777777" w:rsidR="00902C05" w:rsidRDefault="00902C05">
      <w:pPr>
        <w:spacing w:after="40"/>
      </w:pPr>
    </w:p>
    <w:p w14:paraId="51113F8C" w14:textId="77777777" w:rsidR="00902C05" w:rsidRDefault="00000000" w:rsidP="00884611">
      <w:pPr>
        <w:pStyle w:val="Heading2"/>
      </w:pPr>
      <w:bookmarkStart w:id="18" w:name="_Toc236144473"/>
      <w:r>
        <w:t>UAT-10 - Official logbook Ready Check</w:t>
      </w:r>
      <w:bookmarkEnd w:id="18"/>
    </w:p>
    <w:tbl>
      <w:tblPr>
        <w:tblStyle w:val="TableGrid"/>
        <w:tblW w:w="0" w:type="auto"/>
        <w:tblLayout w:type="fixed"/>
        <w:tblLook w:val="04A0" w:firstRow="1" w:lastRow="0" w:firstColumn="1" w:lastColumn="0" w:noHBand="0" w:noVBand="1"/>
      </w:tblPr>
      <w:tblGrid>
        <w:gridCol w:w="1944"/>
        <w:gridCol w:w="7416"/>
      </w:tblGrid>
      <w:tr w:rsidR="00902C05" w14:paraId="6C5F8A19" w14:textId="77777777">
        <w:trPr>
          <w:tblHeader/>
        </w:trPr>
        <w:tc>
          <w:tcPr>
            <w:tcW w:w="1944" w:type="dxa"/>
            <w:shd w:val="clear" w:color="auto" w:fill="F2F4F7"/>
            <w:tcMar>
              <w:top w:w="80" w:type="dxa"/>
              <w:left w:w="120" w:type="dxa"/>
              <w:bottom w:w="80" w:type="dxa"/>
              <w:right w:w="120" w:type="dxa"/>
            </w:tcMar>
            <w:vAlign w:val="center"/>
          </w:tcPr>
          <w:p w14:paraId="1DBFCFE7"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29795ED" w14:textId="77777777" w:rsidR="00902C05" w:rsidRDefault="00000000">
            <w:pPr>
              <w:spacing w:after="0"/>
            </w:pPr>
            <w:r>
              <w:rPr>
                <w:b/>
                <w:color w:val="0F172A"/>
                <w:sz w:val="20"/>
              </w:rPr>
              <w:t>Detail</w:t>
            </w:r>
          </w:p>
        </w:tc>
      </w:tr>
      <w:tr w:rsidR="00902C05" w14:paraId="5A73C45F" w14:textId="77777777">
        <w:tc>
          <w:tcPr>
            <w:tcW w:w="1944" w:type="dxa"/>
            <w:tcMar>
              <w:top w:w="80" w:type="dxa"/>
              <w:left w:w="120" w:type="dxa"/>
              <w:bottom w:w="80" w:type="dxa"/>
              <w:right w:w="120" w:type="dxa"/>
            </w:tcMar>
            <w:vAlign w:val="center"/>
          </w:tcPr>
          <w:p w14:paraId="2841DB97"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01920919" w14:textId="77777777" w:rsidR="00902C05" w:rsidRDefault="00000000">
            <w:pPr>
              <w:spacing w:after="0"/>
            </w:pPr>
            <w:r>
              <w:rPr>
                <w:color w:val="1F2937"/>
                <w:sz w:val="20"/>
              </w:rPr>
              <w:t>Critical</w:t>
            </w:r>
          </w:p>
        </w:tc>
      </w:tr>
      <w:tr w:rsidR="00902C05" w14:paraId="3665E848" w14:textId="77777777">
        <w:tc>
          <w:tcPr>
            <w:tcW w:w="1944" w:type="dxa"/>
            <w:tcMar>
              <w:top w:w="80" w:type="dxa"/>
              <w:left w:w="120" w:type="dxa"/>
              <w:bottom w:w="80" w:type="dxa"/>
              <w:right w:w="120" w:type="dxa"/>
            </w:tcMar>
            <w:vAlign w:val="center"/>
          </w:tcPr>
          <w:p w14:paraId="26414482"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0EE05EB" w14:textId="77777777" w:rsidR="00902C05" w:rsidRDefault="00000000">
            <w:pPr>
              <w:spacing w:after="0"/>
            </w:pPr>
            <w:r>
              <w:rPr>
                <w:color w:val="1F2937"/>
                <w:sz w:val="20"/>
              </w:rPr>
              <w:t>At least one approved log</w:t>
            </w:r>
          </w:p>
        </w:tc>
      </w:tr>
      <w:tr w:rsidR="00902C05" w14:paraId="048C373C" w14:textId="77777777">
        <w:tc>
          <w:tcPr>
            <w:tcW w:w="1944" w:type="dxa"/>
            <w:tcMar>
              <w:top w:w="80" w:type="dxa"/>
              <w:left w:w="120" w:type="dxa"/>
              <w:bottom w:w="80" w:type="dxa"/>
              <w:right w:w="120" w:type="dxa"/>
            </w:tcMar>
            <w:vAlign w:val="center"/>
          </w:tcPr>
          <w:p w14:paraId="7E8CD8C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C66886A" w14:textId="77777777" w:rsidR="00902C05" w:rsidRDefault="00000000">
            <w:pPr>
              <w:spacing w:after="0"/>
            </w:pPr>
            <w:r>
              <w:rPr>
                <w:color w:val="1F2937"/>
                <w:sz w:val="20"/>
              </w:rPr>
              <w:t>Report &gt; Settings &gt; Official logbook, run Ready Check.</w:t>
            </w:r>
          </w:p>
        </w:tc>
      </w:tr>
      <w:tr w:rsidR="00902C05" w14:paraId="380FD654" w14:textId="77777777">
        <w:tc>
          <w:tcPr>
            <w:tcW w:w="1944" w:type="dxa"/>
            <w:tcMar>
              <w:top w:w="80" w:type="dxa"/>
              <w:left w:w="120" w:type="dxa"/>
              <w:bottom w:w="80" w:type="dxa"/>
              <w:right w:w="120" w:type="dxa"/>
            </w:tcMar>
            <w:vAlign w:val="center"/>
          </w:tcPr>
          <w:p w14:paraId="122F9B7E"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76CE812" w14:textId="77777777" w:rsidR="00902C05" w:rsidRDefault="00000000">
            <w:pPr>
              <w:spacing w:after="0"/>
            </w:pPr>
            <w:r>
              <w:rPr>
                <w:color w:val="1F2937"/>
                <w:sz w:val="19"/>
              </w:rPr>
              <w:t>Blocking issues show red; warnings show amber; clean state says Verified version can be created.</w:t>
            </w:r>
          </w:p>
        </w:tc>
      </w:tr>
      <w:tr w:rsidR="00902C05" w14:paraId="3A1B4EC4" w14:textId="77777777">
        <w:tc>
          <w:tcPr>
            <w:tcW w:w="1944" w:type="dxa"/>
            <w:tcMar>
              <w:top w:w="80" w:type="dxa"/>
              <w:left w:w="120" w:type="dxa"/>
              <w:bottom w:w="80" w:type="dxa"/>
              <w:right w:w="120" w:type="dxa"/>
            </w:tcMar>
            <w:vAlign w:val="center"/>
          </w:tcPr>
          <w:p w14:paraId="529E1B8C"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693AB32" w14:textId="77777777" w:rsidR="00902C05" w:rsidRDefault="00902C05">
            <w:pPr>
              <w:spacing w:after="0"/>
            </w:pPr>
          </w:p>
        </w:tc>
      </w:tr>
      <w:tr w:rsidR="00902C05" w14:paraId="246E19BC" w14:textId="77777777">
        <w:tc>
          <w:tcPr>
            <w:tcW w:w="1944" w:type="dxa"/>
            <w:tcMar>
              <w:top w:w="80" w:type="dxa"/>
              <w:left w:w="120" w:type="dxa"/>
              <w:bottom w:w="80" w:type="dxa"/>
              <w:right w:w="120" w:type="dxa"/>
            </w:tcMar>
            <w:vAlign w:val="center"/>
          </w:tcPr>
          <w:p w14:paraId="44A9987C"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94B9A60" w14:textId="77777777" w:rsidR="00902C05" w:rsidRDefault="00000000">
            <w:pPr>
              <w:spacing w:after="0"/>
            </w:pPr>
            <w:r>
              <w:rPr>
                <w:color w:val="1F2937"/>
                <w:sz w:val="20"/>
              </w:rPr>
              <w:t>Pass / Fail / Blocked</w:t>
            </w:r>
          </w:p>
        </w:tc>
      </w:tr>
      <w:tr w:rsidR="00902C05" w14:paraId="1A306467" w14:textId="77777777">
        <w:tc>
          <w:tcPr>
            <w:tcW w:w="1944" w:type="dxa"/>
            <w:tcMar>
              <w:top w:w="80" w:type="dxa"/>
              <w:left w:w="120" w:type="dxa"/>
              <w:bottom w:w="80" w:type="dxa"/>
              <w:right w:w="120" w:type="dxa"/>
            </w:tcMar>
            <w:vAlign w:val="center"/>
          </w:tcPr>
          <w:p w14:paraId="2EDE185D"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959842D" w14:textId="77777777" w:rsidR="00902C05" w:rsidRDefault="00902C05">
            <w:pPr>
              <w:spacing w:after="0"/>
            </w:pPr>
          </w:p>
        </w:tc>
      </w:tr>
    </w:tbl>
    <w:p w14:paraId="4D8883C8" w14:textId="77777777" w:rsidR="00902C05" w:rsidRDefault="00902C05">
      <w:pPr>
        <w:spacing w:after="40"/>
      </w:pPr>
    </w:p>
    <w:p w14:paraId="09346A9F" w14:textId="77777777" w:rsidR="00902C05" w:rsidRDefault="00000000" w:rsidP="00884611">
      <w:pPr>
        <w:pStyle w:val="Heading2"/>
      </w:pPr>
      <w:bookmarkStart w:id="19" w:name="_Toc236144474"/>
      <w:r>
        <w:t>UAT-11 - Verified official logbook</w:t>
      </w:r>
      <w:bookmarkEnd w:id="19"/>
    </w:p>
    <w:tbl>
      <w:tblPr>
        <w:tblStyle w:val="TableGrid"/>
        <w:tblW w:w="0" w:type="auto"/>
        <w:tblLayout w:type="fixed"/>
        <w:tblLook w:val="04A0" w:firstRow="1" w:lastRow="0" w:firstColumn="1" w:lastColumn="0" w:noHBand="0" w:noVBand="1"/>
      </w:tblPr>
      <w:tblGrid>
        <w:gridCol w:w="1944"/>
        <w:gridCol w:w="7416"/>
      </w:tblGrid>
      <w:tr w:rsidR="00902C05" w14:paraId="0FC43620" w14:textId="77777777">
        <w:trPr>
          <w:tblHeader/>
        </w:trPr>
        <w:tc>
          <w:tcPr>
            <w:tcW w:w="1944" w:type="dxa"/>
            <w:shd w:val="clear" w:color="auto" w:fill="F2F4F7"/>
            <w:tcMar>
              <w:top w:w="80" w:type="dxa"/>
              <w:left w:w="120" w:type="dxa"/>
              <w:bottom w:w="80" w:type="dxa"/>
              <w:right w:w="120" w:type="dxa"/>
            </w:tcMar>
            <w:vAlign w:val="center"/>
          </w:tcPr>
          <w:p w14:paraId="3AEB1CDF"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8BF58F2" w14:textId="77777777" w:rsidR="00902C05" w:rsidRDefault="00000000">
            <w:pPr>
              <w:spacing w:after="0"/>
            </w:pPr>
            <w:r>
              <w:rPr>
                <w:b/>
                <w:color w:val="0F172A"/>
                <w:sz w:val="20"/>
              </w:rPr>
              <w:t>Detail</w:t>
            </w:r>
          </w:p>
        </w:tc>
      </w:tr>
      <w:tr w:rsidR="00902C05" w14:paraId="60DAC80A" w14:textId="77777777">
        <w:tc>
          <w:tcPr>
            <w:tcW w:w="1944" w:type="dxa"/>
            <w:tcMar>
              <w:top w:w="80" w:type="dxa"/>
              <w:left w:w="120" w:type="dxa"/>
              <w:bottom w:w="80" w:type="dxa"/>
              <w:right w:w="120" w:type="dxa"/>
            </w:tcMar>
            <w:vAlign w:val="center"/>
          </w:tcPr>
          <w:p w14:paraId="755D26EA"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1AACF2E" w14:textId="77777777" w:rsidR="00902C05" w:rsidRDefault="00000000">
            <w:pPr>
              <w:spacing w:after="0"/>
            </w:pPr>
            <w:r>
              <w:rPr>
                <w:color w:val="1F2937"/>
                <w:sz w:val="20"/>
              </w:rPr>
              <w:t>Critical</w:t>
            </w:r>
          </w:p>
        </w:tc>
      </w:tr>
      <w:tr w:rsidR="00902C05" w14:paraId="573B8B05" w14:textId="77777777">
        <w:tc>
          <w:tcPr>
            <w:tcW w:w="1944" w:type="dxa"/>
            <w:tcMar>
              <w:top w:w="80" w:type="dxa"/>
              <w:left w:w="120" w:type="dxa"/>
              <w:bottom w:w="80" w:type="dxa"/>
              <w:right w:w="120" w:type="dxa"/>
            </w:tcMar>
            <w:vAlign w:val="center"/>
          </w:tcPr>
          <w:p w14:paraId="4439078B"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AE32627" w14:textId="77777777" w:rsidR="00902C05" w:rsidRDefault="00000000">
            <w:pPr>
              <w:spacing w:after="0"/>
            </w:pPr>
            <w:r>
              <w:rPr>
                <w:color w:val="1F2937"/>
                <w:sz w:val="20"/>
              </w:rPr>
              <w:t>Ready Check clean</w:t>
            </w:r>
          </w:p>
        </w:tc>
      </w:tr>
      <w:tr w:rsidR="00902C05" w14:paraId="04D05973" w14:textId="77777777">
        <w:tc>
          <w:tcPr>
            <w:tcW w:w="1944" w:type="dxa"/>
            <w:tcMar>
              <w:top w:w="80" w:type="dxa"/>
              <w:left w:w="120" w:type="dxa"/>
              <w:bottom w:w="80" w:type="dxa"/>
              <w:right w:w="120" w:type="dxa"/>
            </w:tcMar>
            <w:vAlign w:val="center"/>
          </w:tcPr>
          <w:p w14:paraId="22512B64"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1EFA5660" w14:textId="77777777" w:rsidR="00902C05" w:rsidRDefault="00000000">
            <w:pPr>
              <w:spacing w:after="0"/>
            </w:pPr>
            <w:r>
              <w:rPr>
                <w:color w:val="1F2937"/>
                <w:sz w:val="20"/>
              </w:rPr>
              <w:t>Create official version, download PDF and Word.</w:t>
            </w:r>
          </w:p>
        </w:tc>
      </w:tr>
      <w:tr w:rsidR="00902C05" w14:paraId="4E987F25" w14:textId="77777777">
        <w:tc>
          <w:tcPr>
            <w:tcW w:w="1944" w:type="dxa"/>
            <w:tcMar>
              <w:top w:w="80" w:type="dxa"/>
              <w:left w:w="120" w:type="dxa"/>
              <w:bottom w:w="80" w:type="dxa"/>
              <w:right w:w="120" w:type="dxa"/>
            </w:tcMar>
            <w:vAlign w:val="center"/>
          </w:tcPr>
          <w:p w14:paraId="48044993"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67875A1A" w14:textId="77777777" w:rsidR="00902C05" w:rsidRDefault="00000000">
            <w:pPr>
              <w:spacing w:after="0"/>
            </w:pPr>
            <w:r>
              <w:rPr>
                <w:color w:val="1F2937"/>
                <w:sz w:val="20"/>
              </w:rPr>
              <w:t>Version has Verified chip, AIN ID, PDF/Word buttons work.</w:t>
            </w:r>
          </w:p>
        </w:tc>
      </w:tr>
      <w:tr w:rsidR="00902C05" w14:paraId="24F96F8A" w14:textId="77777777">
        <w:tc>
          <w:tcPr>
            <w:tcW w:w="1944" w:type="dxa"/>
            <w:tcMar>
              <w:top w:w="80" w:type="dxa"/>
              <w:left w:w="120" w:type="dxa"/>
              <w:bottom w:w="80" w:type="dxa"/>
              <w:right w:w="120" w:type="dxa"/>
            </w:tcMar>
            <w:vAlign w:val="center"/>
          </w:tcPr>
          <w:p w14:paraId="4B529744"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3A81E9F7" w14:textId="77777777" w:rsidR="00902C05" w:rsidRDefault="00902C05">
            <w:pPr>
              <w:spacing w:after="0"/>
            </w:pPr>
          </w:p>
        </w:tc>
      </w:tr>
      <w:tr w:rsidR="00902C05" w14:paraId="2DAD44F3" w14:textId="77777777">
        <w:tc>
          <w:tcPr>
            <w:tcW w:w="1944" w:type="dxa"/>
            <w:tcMar>
              <w:top w:w="80" w:type="dxa"/>
              <w:left w:w="120" w:type="dxa"/>
              <w:bottom w:w="80" w:type="dxa"/>
              <w:right w:w="120" w:type="dxa"/>
            </w:tcMar>
            <w:vAlign w:val="center"/>
          </w:tcPr>
          <w:p w14:paraId="1038CD90"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E32CB47" w14:textId="77777777" w:rsidR="00902C05" w:rsidRDefault="00000000">
            <w:pPr>
              <w:spacing w:after="0"/>
            </w:pPr>
            <w:r>
              <w:rPr>
                <w:color w:val="1F2937"/>
                <w:sz w:val="20"/>
              </w:rPr>
              <w:t>Pass / Fail / Blocked</w:t>
            </w:r>
          </w:p>
        </w:tc>
      </w:tr>
      <w:tr w:rsidR="00902C05" w14:paraId="6E179533" w14:textId="77777777">
        <w:tc>
          <w:tcPr>
            <w:tcW w:w="1944" w:type="dxa"/>
            <w:tcMar>
              <w:top w:w="80" w:type="dxa"/>
              <w:left w:w="120" w:type="dxa"/>
              <w:bottom w:w="80" w:type="dxa"/>
              <w:right w:w="120" w:type="dxa"/>
            </w:tcMar>
            <w:vAlign w:val="center"/>
          </w:tcPr>
          <w:p w14:paraId="6B3AF651"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50086BAC" w14:textId="77777777" w:rsidR="00902C05" w:rsidRDefault="00902C05">
            <w:pPr>
              <w:spacing w:after="0"/>
            </w:pPr>
          </w:p>
        </w:tc>
      </w:tr>
    </w:tbl>
    <w:p w14:paraId="19C3BF10" w14:textId="77777777" w:rsidR="00902C05" w:rsidRDefault="00902C05">
      <w:pPr>
        <w:spacing w:after="40"/>
      </w:pPr>
    </w:p>
    <w:p w14:paraId="05859445" w14:textId="77777777" w:rsidR="00902C05" w:rsidRDefault="00000000" w:rsidP="00884611">
      <w:pPr>
        <w:pStyle w:val="Heading2"/>
      </w:pPr>
      <w:bookmarkStart w:id="20" w:name="_Toc236144475"/>
      <w:r>
        <w:lastRenderedPageBreak/>
        <w:t>UAT-12 - QR phone verification</w:t>
      </w:r>
      <w:bookmarkEnd w:id="20"/>
    </w:p>
    <w:tbl>
      <w:tblPr>
        <w:tblStyle w:val="TableGrid"/>
        <w:tblW w:w="0" w:type="auto"/>
        <w:tblLayout w:type="fixed"/>
        <w:tblLook w:val="04A0" w:firstRow="1" w:lastRow="0" w:firstColumn="1" w:lastColumn="0" w:noHBand="0" w:noVBand="1"/>
      </w:tblPr>
      <w:tblGrid>
        <w:gridCol w:w="1944"/>
        <w:gridCol w:w="7416"/>
      </w:tblGrid>
      <w:tr w:rsidR="00902C05" w14:paraId="4344BA01" w14:textId="77777777">
        <w:trPr>
          <w:tblHeader/>
        </w:trPr>
        <w:tc>
          <w:tcPr>
            <w:tcW w:w="1944" w:type="dxa"/>
            <w:shd w:val="clear" w:color="auto" w:fill="F2F4F7"/>
            <w:tcMar>
              <w:top w:w="80" w:type="dxa"/>
              <w:left w:w="120" w:type="dxa"/>
              <w:bottom w:w="80" w:type="dxa"/>
              <w:right w:w="120" w:type="dxa"/>
            </w:tcMar>
            <w:vAlign w:val="center"/>
          </w:tcPr>
          <w:p w14:paraId="7095CB2B"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DA021FD" w14:textId="77777777" w:rsidR="00902C05" w:rsidRDefault="00000000">
            <w:pPr>
              <w:spacing w:after="0"/>
            </w:pPr>
            <w:r>
              <w:rPr>
                <w:b/>
                <w:color w:val="0F172A"/>
                <w:sz w:val="20"/>
              </w:rPr>
              <w:t>Detail</w:t>
            </w:r>
          </w:p>
        </w:tc>
      </w:tr>
      <w:tr w:rsidR="00902C05" w14:paraId="1286CD1B" w14:textId="77777777">
        <w:tc>
          <w:tcPr>
            <w:tcW w:w="1944" w:type="dxa"/>
            <w:tcMar>
              <w:top w:w="80" w:type="dxa"/>
              <w:left w:w="120" w:type="dxa"/>
              <w:bottom w:w="80" w:type="dxa"/>
              <w:right w:w="120" w:type="dxa"/>
            </w:tcMar>
            <w:vAlign w:val="center"/>
          </w:tcPr>
          <w:p w14:paraId="3EA0A31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39C6977" w14:textId="77777777" w:rsidR="00902C05" w:rsidRDefault="00000000">
            <w:pPr>
              <w:spacing w:after="0"/>
            </w:pPr>
            <w:r>
              <w:rPr>
                <w:color w:val="1F2937"/>
                <w:sz w:val="20"/>
              </w:rPr>
              <w:t>Critical</w:t>
            </w:r>
          </w:p>
        </w:tc>
      </w:tr>
      <w:tr w:rsidR="00902C05" w14:paraId="789A4D17" w14:textId="77777777">
        <w:tc>
          <w:tcPr>
            <w:tcW w:w="1944" w:type="dxa"/>
            <w:tcMar>
              <w:top w:w="80" w:type="dxa"/>
              <w:left w:w="120" w:type="dxa"/>
              <w:bottom w:w="80" w:type="dxa"/>
              <w:right w:w="120" w:type="dxa"/>
            </w:tcMar>
            <w:vAlign w:val="center"/>
          </w:tcPr>
          <w:p w14:paraId="5877343D"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01BE12C" w14:textId="77777777" w:rsidR="00902C05" w:rsidRDefault="00000000">
            <w:pPr>
              <w:spacing w:after="0"/>
            </w:pPr>
            <w:r>
              <w:rPr>
                <w:color w:val="1F2937"/>
                <w:sz w:val="20"/>
              </w:rPr>
              <w:t>Verified PDF downloaded</w:t>
            </w:r>
          </w:p>
        </w:tc>
      </w:tr>
      <w:tr w:rsidR="00902C05" w14:paraId="4465D966" w14:textId="77777777">
        <w:tc>
          <w:tcPr>
            <w:tcW w:w="1944" w:type="dxa"/>
            <w:tcMar>
              <w:top w:w="80" w:type="dxa"/>
              <w:left w:w="120" w:type="dxa"/>
              <w:bottom w:w="80" w:type="dxa"/>
              <w:right w:w="120" w:type="dxa"/>
            </w:tcMar>
            <w:vAlign w:val="center"/>
          </w:tcPr>
          <w:p w14:paraId="528C7227"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1041350" w14:textId="77777777" w:rsidR="00902C05" w:rsidRDefault="00000000">
            <w:pPr>
              <w:spacing w:after="0"/>
            </w:pPr>
            <w:r>
              <w:rPr>
                <w:color w:val="1F2937"/>
                <w:sz w:val="20"/>
              </w:rPr>
              <w:t>Open PDF on phone, scan last-page QR.</w:t>
            </w:r>
          </w:p>
        </w:tc>
      </w:tr>
      <w:tr w:rsidR="00902C05" w14:paraId="18DF3750" w14:textId="77777777">
        <w:tc>
          <w:tcPr>
            <w:tcW w:w="1944" w:type="dxa"/>
            <w:tcMar>
              <w:top w:w="80" w:type="dxa"/>
              <w:left w:w="120" w:type="dxa"/>
              <w:bottom w:w="80" w:type="dxa"/>
              <w:right w:w="120" w:type="dxa"/>
            </w:tcMar>
            <w:vAlign w:val="center"/>
          </w:tcPr>
          <w:p w14:paraId="12520948"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03ABFDB" w14:textId="77777777" w:rsidR="00902C05" w:rsidRDefault="00000000">
            <w:pPr>
              <w:spacing w:after="0"/>
            </w:pPr>
            <w:r>
              <w:rPr>
                <w:color w:val="1F2937"/>
                <w:sz w:val="20"/>
              </w:rPr>
              <w:t>Phone lands on /verify?id=AIN-... and confirms record.</w:t>
            </w:r>
          </w:p>
        </w:tc>
      </w:tr>
      <w:tr w:rsidR="00902C05" w14:paraId="32E3AC32" w14:textId="77777777">
        <w:tc>
          <w:tcPr>
            <w:tcW w:w="1944" w:type="dxa"/>
            <w:tcMar>
              <w:top w:w="80" w:type="dxa"/>
              <w:left w:w="120" w:type="dxa"/>
              <w:bottom w:w="80" w:type="dxa"/>
              <w:right w:w="120" w:type="dxa"/>
            </w:tcMar>
            <w:vAlign w:val="center"/>
          </w:tcPr>
          <w:p w14:paraId="4659AA31"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78E2E121" w14:textId="77777777" w:rsidR="00902C05" w:rsidRDefault="00902C05">
            <w:pPr>
              <w:spacing w:after="0"/>
            </w:pPr>
          </w:p>
        </w:tc>
      </w:tr>
      <w:tr w:rsidR="00902C05" w14:paraId="513AD156" w14:textId="77777777">
        <w:tc>
          <w:tcPr>
            <w:tcW w:w="1944" w:type="dxa"/>
            <w:tcMar>
              <w:top w:w="80" w:type="dxa"/>
              <w:left w:w="120" w:type="dxa"/>
              <w:bottom w:w="80" w:type="dxa"/>
              <w:right w:w="120" w:type="dxa"/>
            </w:tcMar>
            <w:vAlign w:val="center"/>
          </w:tcPr>
          <w:p w14:paraId="6351C1B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52819B97" w14:textId="77777777" w:rsidR="00902C05" w:rsidRDefault="00000000">
            <w:pPr>
              <w:spacing w:after="0"/>
            </w:pPr>
            <w:r>
              <w:rPr>
                <w:color w:val="1F2937"/>
                <w:sz w:val="20"/>
              </w:rPr>
              <w:t>Pass / Fail / Blocked</w:t>
            </w:r>
          </w:p>
        </w:tc>
      </w:tr>
      <w:tr w:rsidR="00902C05" w14:paraId="400430C2" w14:textId="77777777">
        <w:tc>
          <w:tcPr>
            <w:tcW w:w="1944" w:type="dxa"/>
            <w:tcMar>
              <w:top w:w="80" w:type="dxa"/>
              <w:left w:w="120" w:type="dxa"/>
              <w:bottom w:w="80" w:type="dxa"/>
              <w:right w:w="120" w:type="dxa"/>
            </w:tcMar>
            <w:vAlign w:val="center"/>
          </w:tcPr>
          <w:p w14:paraId="587DB625"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9C1847A" w14:textId="77777777" w:rsidR="00902C05" w:rsidRDefault="00902C05">
            <w:pPr>
              <w:spacing w:after="0"/>
            </w:pPr>
          </w:p>
        </w:tc>
      </w:tr>
    </w:tbl>
    <w:p w14:paraId="7BCF66A7" w14:textId="77777777" w:rsidR="00902C05" w:rsidRDefault="00902C05">
      <w:pPr>
        <w:spacing w:after="40"/>
      </w:pPr>
    </w:p>
    <w:p w14:paraId="5EA20F40" w14:textId="77777777" w:rsidR="00902C05" w:rsidRDefault="00000000" w:rsidP="00884611">
      <w:pPr>
        <w:pStyle w:val="Heading2"/>
      </w:pPr>
      <w:bookmarkStart w:id="21" w:name="_Toc236144476"/>
      <w:r>
        <w:t>UAT-13 - Word edit does not alter official record</w:t>
      </w:r>
      <w:bookmarkEnd w:id="21"/>
    </w:p>
    <w:tbl>
      <w:tblPr>
        <w:tblStyle w:val="TableGrid"/>
        <w:tblW w:w="0" w:type="auto"/>
        <w:tblLayout w:type="fixed"/>
        <w:tblLook w:val="04A0" w:firstRow="1" w:lastRow="0" w:firstColumn="1" w:lastColumn="0" w:noHBand="0" w:noVBand="1"/>
      </w:tblPr>
      <w:tblGrid>
        <w:gridCol w:w="1944"/>
        <w:gridCol w:w="7416"/>
      </w:tblGrid>
      <w:tr w:rsidR="00902C05" w14:paraId="00175CC1" w14:textId="77777777">
        <w:trPr>
          <w:tblHeader/>
        </w:trPr>
        <w:tc>
          <w:tcPr>
            <w:tcW w:w="1944" w:type="dxa"/>
            <w:shd w:val="clear" w:color="auto" w:fill="F2F4F7"/>
            <w:tcMar>
              <w:top w:w="80" w:type="dxa"/>
              <w:left w:w="120" w:type="dxa"/>
              <w:bottom w:w="80" w:type="dxa"/>
              <w:right w:w="120" w:type="dxa"/>
            </w:tcMar>
            <w:vAlign w:val="center"/>
          </w:tcPr>
          <w:p w14:paraId="0A2FEA63"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B3F8D29" w14:textId="77777777" w:rsidR="00902C05" w:rsidRDefault="00000000">
            <w:pPr>
              <w:spacing w:after="0"/>
            </w:pPr>
            <w:r>
              <w:rPr>
                <w:b/>
                <w:color w:val="0F172A"/>
                <w:sz w:val="20"/>
              </w:rPr>
              <w:t>Detail</w:t>
            </w:r>
          </w:p>
        </w:tc>
      </w:tr>
      <w:tr w:rsidR="00902C05" w14:paraId="05A96DF8" w14:textId="77777777">
        <w:tc>
          <w:tcPr>
            <w:tcW w:w="1944" w:type="dxa"/>
            <w:tcMar>
              <w:top w:w="80" w:type="dxa"/>
              <w:left w:w="120" w:type="dxa"/>
              <w:bottom w:w="80" w:type="dxa"/>
              <w:right w:w="120" w:type="dxa"/>
            </w:tcMar>
            <w:vAlign w:val="center"/>
          </w:tcPr>
          <w:p w14:paraId="1B4DF929"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95C5158" w14:textId="77777777" w:rsidR="00902C05" w:rsidRDefault="00000000">
            <w:pPr>
              <w:spacing w:after="0"/>
            </w:pPr>
            <w:r>
              <w:rPr>
                <w:color w:val="1F2937"/>
                <w:sz w:val="20"/>
              </w:rPr>
              <w:t>Critical</w:t>
            </w:r>
          </w:p>
        </w:tc>
      </w:tr>
      <w:tr w:rsidR="00902C05" w14:paraId="72BE4DB7" w14:textId="77777777">
        <w:tc>
          <w:tcPr>
            <w:tcW w:w="1944" w:type="dxa"/>
            <w:tcMar>
              <w:top w:w="80" w:type="dxa"/>
              <w:left w:w="120" w:type="dxa"/>
              <w:bottom w:w="80" w:type="dxa"/>
              <w:right w:w="120" w:type="dxa"/>
            </w:tcMar>
            <w:vAlign w:val="center"/>
          </w:tcPr>
          <w:p w14:paraId="4FEC8422"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F95D94E" w14:textId="77777777" w:rsidR="00902C05" w:rsidRDefault="00000000">
            <w:pPr>
              <w:spacing w:after="0"/>
            </w:pPr>
            <w:r>
              <w:rPr>
                <w:color w:val="1F2937"/>
                <w:sz w:val="20"/>
              </w:rPr>
              <w:t>Verified DOCX downloaded</w:t>
            </w:r>
          </w:p>
        </w:tc>
      </w:tr>
      <w:tr w:rsidR="00902C05" w14:paraId="5BE5201B" w14:textId="77777777">
        <w:tc>
          <w:tcPr>
            <w:tcW w:w="1944" w:type="dxa"/>
            <w:tcMar>
              <w:top w:w="80" w:type="dxa"/>
              <w:left w:w="120" w:type="dxa"/>
              <w:bottom w:w="80" w:type="dxa"/>
              <w:right w:w="120" w:type="dxa"/>
            </w:tcMar>
            <w:vAlign w:val="center"/>
          </w:tcPr>
          <w:p w14:paraId="09B85128"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F0E1FC1" w14:textId="77777777" w:rsidR="00902C05" w:rsidRDefault="00000000">
            <w:pPr>
              <w:spacing w:after="0"/>
            </w:pPr>
            <w:r>
              <w:rPr>
                <w:color w:val="1F2937"/>
                <w:sz w:val="20"/>
              </w:rPr>
              <w:t>Open DOCX in Word, edit text, save locally, re-open /verify ID.</w:t>
            </w:r>
          </w:p>
        </w:tc>
      </w:tr>
      <w:tr w:rsidR="00902C05" w14:paraId="5CDDD705" w14:textId="77777777">
        <w:tc>
          <w:tcPr>
            <w:tcW w:w="1944" w:type="dxa"/>
            <w:tcMar>
              <w:top w:w="80" w:type="dxa"/>
              <w:left w:w="120" w:type="dxa"/>
              <w:bottom w:w="80" w:type="dxa"/>
              <w:right w:w="120" w:type="dxa"/>
            </w:tcMar>
            <w:vAlign w:val="center"/>
          </w:tcPr>
          <w:p w14:paraId="000D825B"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214E88AB" w14:textId="77777777" w:rsidR="00902C05" w:rsidRDefault="00000000">
            <w:pPr>
              <w:spacing w:after="0"/>
            </w:pPr>
            <w:r>
              <w:rPr>
                <w:color w:val="1F2937"/>
                <w:sz w:val="19"/>
              </w:rPr>
              <w:t>Public verification remains unchanged; edited Word copy is not official source.</w:t>
            </w:r>
          </w:p>
        </w:tc>
      </w:tr>
      <w:tr w:rsidR="00902C05" w14:paraId="49565FE7" w14:textId="77777777">
        <w:tc>
          <w:tcPr>
            <w:tcW w:w="1944" w:type="dxa"/>
            <w:tcMar>
              <w:top w:w="80" w:type="dxa"/>
              <w:left w:w="120" w:type="dxa"/>
              <w:bottom w:w="80" w:type="dxa"/>
              <w:right w:w="120" w:type="dxa"/>
            </w:tcMar>
            <w:vAlign w:val="center"/>
          </w:tcPr>
          <w:p w14:paraId="458ECC8F"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24A5974" w14:textId="77777777" w:rsidR="00902C05" w:rsidRDefault="00902C05">
            <w:pPr>
              <w:spacing w:after="0"/>
            </w:pPr>
          </w:p>
        </w:tc>
      </w:tr>
      <w:tr w:rsidR="00902C05" w14:paraId="38C1F3B1" w14:textId="77777777">
        <w:tc>
          <w:tcPr>
            <w:tcW w:w="1944" w:type="dxa"/>
            <w:tcMar>
              <w:top w:w="80" w:type="dxa"/>
              <w:left w:w="120" w:type="dxa"/>
              <w:bottom w:w="80" w:type="dxa"/>
              <w:right w:w="120" w:type="dxa"/>
            </w:tcMar>
            <w:vAlign w:val="center"/>
          </w:tcPr>
          <w:p w14:paraId="11A9F391"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FF1C290" w14:textId="77777777" w:rsidR="00902C05" w:rsidRDefault="00000000">
            <w:pPr>
              <w:spacing w:after="0"/>
            </w:pPr>
            <w:r>
              <w:rPr>
                <w:color w:val="1F2937"/>
                <w:sz w:val="20"/>
              </w:rPr>
              <w:t>Pass / Fail / Blocked</w:t>
            </w:r>
          </w:p>
        </w:tc>
      </w:tr>
      <w:tr w:rsidR="00902C05" w14:paraId="17627B97" w14:textId="77777777">
        <w:tc>
          <w:tcPr>
            <w:tcW w:w="1944" w:type="dxa"/>
            <w:tcMar>
              <w:top w:w="80" w:type="dxa"/>
              <w:left w:w="120" w:type="dxa"/>
              <w:bottom w:w="80" w:type="dxa"/>
              <w:right w:w="120" w:type="dxa"/>
            </w:tcMar>
            <w:vAlign w:val="center"/>
          </w:tcPr>
          <w:p w14:paraId="03AE9DED"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5CED51A8" w14:textId="77777777" w:rsidR="00902C05" w:rsidRDefault="00902C05">
            <w:pPr>
              <w:spacing w:after="0"/>
            </w:pPr>
          </w:p>
        </w:tc>
      </w:tr>
    </w:tbl>
    <w:p w14:paraId="382C165D" w14:textId="77777777" w:rsidR="00902C05" w:rsidRDefault="00902C05">
      <w:pPr>
        <w:spacing w:after="40"/>
      </w:pPr>
    </w:p>
    <w:p w14:paraId="0E62C4B5" w14:textId="77777777" w:rsidR="00902C05" w:rsidRDefault="00000000" w:rsidP="00884611">
      <w:pPr>
        <w:pStyle w:val="Heading2"/>
      </w:pPr>
      <w:bookmarkStart w:id="22" w:name="_Toc236144477"/>
      <w:r>
        <w:t>UAT-14 - Negative verify ID</w:t>
      </w:r>
      <w:bookmarkEnd w:id="22"/>
    </w:p>
    <w:tbl>
      <w:tblPr>
        <w:tblStyle w:val="TableGrid"/>
        <w:tblW w:w="0" w:type="auto"/>
        <w:tblLayout w:type="fixed"/>
        <w:tblLook w:val="04A0" w:firstRow="1" w:lastRow="0" w:firstColumn="1" w:lastColumn="0" w:noHBand="0" w:noVBand="1"/>
      </w:tblPr>
      <w:tblGrid>
        <w:gridCol w:w="1944"/>
        <w:gridCol w:w="7416"/>
      </w:tblGrid>
      <w:tr w:rsidR="00902C05" w14:paraId="524FE9F7" w14:textId="77777777">
        <w:trPr>
          <w:tblHeader/>
        </w:trPr>
        <w:tc>
          <w:tcPr>
            <w:tcW w:w="1944" w:type="dxa"/>
            <w:shd w:val="clear" w:color="auto" w:fill="F2F4F7"/>
            <w:tcMar>
              <w:top w:w="80" w:type="dxa"/>
              <w:left w:w="120" w:type="dxa"/>
              <w:bottom w:w="80" w:type="dxa"/>
              <w:right w:w="120" w:type="dxa"/>
            </w:tcMar>
            <w:vAlign w:val="center"/>
          </w:tcPr>
          <w:p w14:paraId="7E20FBD6"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526A47C3" w14:textId="77777777" w:rsidR="00902C05" w:rsidRDefault="00000000">
            <w:pPr>
              <w:spacing w:after="0"/>
            </w:pPr>
            <w:r>
              <w:rPr>
                <w:b/>
                <w:color w:val="0F172A"/>
                <w:sz w:val="20"/>
              </w:rPr>
              <w:t>Detail</w:t>
            </w:r>
          </w:p>
        </w:tc>
      </w:tr>
      <w:tr w:rsidR="00902C05" w14:paraId="5239E140" w14:textId="77777777">
        <w:tc>
          <w:tcPr>
            <w:tcW w:w="1944" w:type="dxa"/>
            <w:tcMar>
              <w:top w:w="80" w:type="dxa"/>
              <w:left w:w="120" w:type="dxa"/>
              <w:bottom w:w="80" w:type="dxa"/>
              <w:right w:w="120" w:type="dxa"/>
            </w:tcMar>
            <w:vAlign w:val="center"/>
          </w:tcPr>
          <w:p w14:paraId="5ECF98AC"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D20E68F" w14:textId="77777777" w:rsidR="00902C05" w:rsidRDefault="00000000">
            <w:pPr>
              <w:spacing w:after="0"/>
            </w:pPr>
            <w:r>
              <w:rPr>
                <w:color w:val="1F2937"/>
                <w:sz w:val="20"/>
              </w:rPr>
              <w:t>Critical</w:t>
            </w:r>
          </w:p>
        </w:tc>
      </w:tr>
      <w:tr w:rsidR="00902C05" w14:paraId="466E2792" w14:textId="77777777">
        <w:tc>
          <w:tcPr>
            <w:tcW w:w="1944" w:type="dxa"/>
            <w:tcMar>
              <w:top w:w="80" w:type="dxa"/>
              <w:left w:w="120" w:type="dxa"/>
              <w:bottom w:w="80" w:type="dxa"/>
              <w:right w:w="120" w:type="dxa"/>
            </w:tcMar>
            <w:vAlign w:val="center"/>
          </w:tcPr>
          <w:p w14:paraId="11834445"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3DED3BE" w14:textId="77777777" w:rsidR="00902C05" w:rsidRDefault="00000000">
            <w:pPr>
              <w:spacing w:after="0"/>
            </w:pPr>
            <w:r>
              <w:rPr>
                <w:color w:val="1F2937"/>
                <w:sz w:val="20"/>
              </w:rPr>
              <w:t>None</w:t>
            </w:r>
          </w:p>
        </w:tc>
      </w:tr>
      <w:tr w:rsidR="00902C05" w14:paraId="38CC4A7F" w14:textId="77777777">
        <w:tc>
          <w:tcPr>
            <w:tcW w:w="1944" w:type="dxa"/>
            <w:tcMar>
              <w:top w:w="80" w:type="dxa"/>
              <w:left w:w="120" w:type="dxa"/>
              <w:bottom w:w="80" w:type="dxa"/>
              <w:right w:w="120" w:type="dxa"/>
            </w:tcMar>
            <w:vAlign w:val="center"/>
          </w:tcPr>
          <w:p w14:paraId="0AF0D626"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54541591" w14:textId="77777777" w:rsidR="00902C05" w:rsidRDefault="00000000">
            <w:pPr>
              <w:spacing w:after="0"/>
            </w:pPr>
            <w:r>
              <w:rPr>
                <w:color w:val="1F2937"/>
                <w:sz w:val="20"/>
              </w:rPr>
              <w:t>Open /verify, type AIN-FAKE-0000 or another fake ID, click Verify.</w:t>
            </w:r>
          </w:p>
        </w:tc>
      </w:tr>
      <w:tr w:rsidR="00902C05" w14:paraId="633D1FF3" w14:textId="77777777">
        <w:tc>
          <w:tcPr>
            <w:tcW w:w="1944" w:type="dxa"/>
            <w:tcMar>
              <w:top w:w="80" w:type="dxa"/>
              <w:left w:w="120" w:type="dxa"/>
              <w:bottom w:w="80" w:type="dxa"/>
              <w:right w:w="120" w:type="dxa"/>
            </w:tcMar>
            <w:vAlign w:val="center"/>
          </w:tcPr>
          <w:p w14:paraId="1052B66B"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502CD6E6" w14:textId="77777777" w:rsidR="00902C05" w:rsidRDefault="00000000">
            <w:pPr>
              <w:spacing w:after="0"/>
            </w:pPr>
            <w:r>
              <w:rPr>
                <w:color w:val="1F2937"/>
                <w:sz w:val="20"/>
              </w:rPr>
              <w:t>Red no-record card appears.</w:t>
            </w:r>
          </w:p>
        </w:tc>
      </w:tr>
      <w:tr w:rsidR="00902C05" w14:paraId="3F85AD62" w14:textId="77777777">
        <w:tc>
          <w:tcPr>
            <w:tcW w:w="1944" w:type="dxa"/>
            <w:tcMar>
              <w:top w:w="80" w:type="dxa"/>
              <w:left w:w="120" w:type="dxa"/>
              <w:bottom w:w="80" w:type="dxa"/>
              <w:right w:w="120" w:type="dxa"/>
            </w:tcMar>
            <w:vAlign w:val="center"/>
          </w:tcPr>
          <w:p w14:paraId="3AFFAAC8"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7D479E02" w14:textId="77777777" w:rsidR="00902C05" w:rsidRDefault="00902C05">
            <w:pPr>
              <w:spacing w:after="0"/>
            </w:pPr>
          </w:p>
        </w:tc>
      </w:tr>
      <w:tr w:rsidR="00902C05" w14:paraId="23F4E523" w14:textId="77777777">
        <w:tc>
          <w:tcPr>
            <w:tcW w:w="1944" w:type="dxa"/>
            <w:tcMar>
              <w:top w:w="80" w:type="dxa"/>
              <w:left w:w="120" w:type="dxa"/>
              <w:bottom w:w="80" w:type="dxa"/>
              <w:right w:w="120" w:type="dxa"/>
            </w:tcMar>
            <w:vAlign w:val="center"/>
          </w:tcPr>
          <w:p w14:paraId="06596FC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02203B4" w14:textId="77777777" w:rsidR="00902C05" w:rsidRDefault="00000000">
            <w:pPr>
              <w:spacing w:after="0"/>
            </w:pPr>
            <w:r>
              <w:rPr>
                <w:color w:val="1F2937"/>
                <w:sz w:val="20"/>
              </w:rPr>
              <w:t>Pass / Fail / Blocked</w:t>
            </w:r>
          </w:p>
        </w:tc>
      </w:tr>
      <w:tr w:rsidR="00902C05" w14:paraId="534F98F7" w14:textId="77777777">
        <w:tc>
          <w:tcPr>
            <w:tcW w:w="1944" w:type="dxa"/>
            <w:tcMar>
              <w:top w:w="80" w:type="dxa"/>
              <w:left w:w="120" w:type="dxa"/>
              <w:bottom w:w="80" w:type="dxa"/>
              <w:right w:w="120" w:type="dxa"/>
            </w:tcMar>
            <w:vAlign w:val="center"/>
          </w:tcPr>
          <w:p w14:paraId="050733E7"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005EE3A3" w14:textId="77777777" w:rsidR="00902C05" w:rsidRDefault="00902C05">
            <w:pPr>
              <w:spacing w:after="0"/>
            </w:pPr>
          </w:p>
        </w:tc>
      </w:tr>
    </w:tbl>
    <w:p w14:paraId="2FAC10C7" w14:textId="77777777" w:rsidR="00902C05" w:rsidRDefault="00902C05">
      <w:pPr>
        <w:spacing w:after="40"/>
      </w:pPr>
    </w:p>
    <w:p w14:paraId="770C6A5F" w14:textId="77777777" w:rsidR="00902C05" w:rsidRDefault="00000000" w:rsidP="00884611">
      <w:pPr>
        <w:pStyle w:val="Heading2"/>
      </w:pPr>
      <w:bookmarkStart w:id="23" w:name="_Toc236144478"/>
      <w:r>
        <w:lastRenderedPageBreak/>
        <w:t>UAT-15 - Report Center Settings</w:t>
      </w:r>
      <w:bookmarkEnd w:id="23"/>
    </w:p>
    <w:tbl>
      <w:tblPr>
        <w:tblStyle w:val="TableGrid"/>
        <w:tblW w:w="0" w:type="auto"/>
        <w:tblLayout w:type="fixed"/>
        <w:tblLook w:val="04A0" w:firstRow="1" w:lastRow="0" w:firstColumn="1" w:lastColumn="0" w:noHBand="0" w:noVBand="1"/>
      </w:tblPr>
      <w:tblGrid>
        <w:gridCol w:w="1944"/>
        <w:gridCol w:w="7416"/>
      </w:tblGrid>
      <w:tr w:rsidR="00902C05" w14:paraId="44C8D814" w14:textId="77777777">
        <w:trPr>
          <w:tblHeader/>
        </w:trPr>
        <w:tc>
          <w:tcPr>
            <w:tcW w:w="1944" w:type="dxa"/>
            <w:shd w:val="clear" w:color="auto" w:fill="F2F4F7"/>
            <w:tcMar>
              <w:top w:w="80" w:type="dxa"/>
              <w:left w:w="120" w:type="dxa"/>
              <w:bottom w:w="80" w:type="dxa"/>
              <w:right w:w="120" w:type="dxa"/>
            </w:tcMar>
            <w:vAlign w:val="center"/>
          </w:tcPr>
          <w:p w14:paraId="3259B4AD"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675158F" w14:textId="77777777" w:rsidR="00902C05" w:rsidRDefault="00000000">
            <w:pPr>
              <w:spacing w:after="0"/>
            </w:pPr>
            <w:r>
              <w:rPr>
                <w:b/>
                <w:color w:val="0F172A"/>
                <w:sz w:val="20"/>
              </w:rPr>
              <w:t>Detail</w:t>
            </w:r>
          </w:p>
        </w:tc>
      </w:tr>
      <w:tr w:rsidR="00902C05" w14:paraId="1AFBBA55" w14:textId="77777777">
        <w:tc>
          <w:tcPr>
            <w:tcW w:w="1944" w:type="dxa"/>
            <w:tcMar>
              <w:top w:w="80" w:type="dxa"/>
              <w:left w:w="120" w:type="dxa"/>
              <w:bottom w:w="80" w:type="dxa"/>
              <w:right w:w="120" w:type="dxa"/>
            </w:tcMar>
            <w:vAlign w:val="center"/>
          </w:tcPr>
          <w:p w14:paraId="68165BE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CD037DC" w14:textId="77777777" w:rsidR="00902C05" w:rsidRDefault="00000000">
            <w:pPr>
              <w:spacing w:after="0"/>
            </w:pPr>
            <w:r>
              <w:rPr>
                <w:color w:val="1F2937"/>
                <w:sz w:val="20"/>
              </w:rPr>
              <w:t>High</w:t>
            </w:r>
          </w:p>
        </w:tc>
      </w:tr>
      <w:tr w:rsidR="00902C05" w14:paraId="52748187" w14:textId="77777777">
        <w:tc>
          <w:tcPr>
            <w:tcW w:w="1944" w:type="dxa"/>
            <w:tcMar>
              <w:top w:w="80" w:type="dxa"/>
              <w:left w:w="120" w:type="dxa"/>
              <w:bottom w:w="80" w:type="dxa"/>
              <w:right w:w="120" w:type="dxa"/>
            </w:tcMar>
            <w:vAlign w:val="center"/>
          </w:tcPr>
          <w:p w14:paraId="46280653"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088787E1" w14:textId="77777777" w:rsidR="00902C05" w:rsidRDefault="00000000">
            <w:pPr>
              <w:spacing w:after="0"/>
            </w:pPr>
            <w:r>
              <w:rPr>
                <w:color w:val="1F2937"/>
                <w:sz w:val="20"/>
              </w:rPr>
              <w:t>Logged in</w:t>
            </w:r>
          </w:p>
        </w:tc>
      </w:tr>
      <w:tr w:rsidR="00902C05" w14:paraId="6426D14A" w14:textId="77777777">
        <w:tc>
          <w:tcPr>
            <w:tcW w:w="1944" w:type="dxa"/>
            <w:tcMar>
              <w:top w:w="80" w:type="dxa"/>
              <w:left w:w="120" w:type="dxa"/>
              <w:bottom w:w="80" w:type="dxa"/>
              <w:right w:w="120" w:type="dxa"/>
            </w:tcMar>
            <w:vAlign w:val="center"/>
          </w:tcPr>
          <w:p w14:paraId="5A99FA1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601D6E8C" w14:textId="77777777" w:rsidR="00902C05" w:rsidRDefault="00000000">
            <w:pPr>
              <w:spacing w:after="0"/>
            </w:pPr>
            <w:r>
              <w:rPr>
                <w:color w:val="1F2937"/>
                <w:sz w:val="20"/>
              </w:rPr>
              <w:t>Bottom nav Report, Settings tab.</w:t>
            </w:r>
          </w:p>
        </w:tc>
      </w:tr>
      <w:tr w:rsidR="00902C05" w14:paraId="310F9AF1" w14:textId="77777777">
        <w:tc>
          <w:tcPr>
            <w:tcW w:w="1944" w:type="dxa"/>
            <w:tcMar>
              <w:top w:w="80" w:type="dxa"/>
              <w:left w:w="120" w:type="dxa"/>
              <w:bottom w:w="80" w:type="dxa"/>
              <w:right w:w="120" w:type="dxa"/>
            </w:tcMar>
            <w:vAlign w:val="center"/>
          </w:tcPr>
          <w:p w14:paraId="4037FB52"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3EB140CC" w14:textId="77777777" w:rsidR="00902C05" w:rsidRDefault="00000000">
            <w:pPr>
              <w:spacing w:after="0"/>
            </w:pPr>
            <w:r>
              <w:rPr>
                <w:color w:val="1F2937"/>
                <w:sz w:val="19"/>
              </w:rPr>
              <w:t>Breadcrumb shows Report / Settings; Official logbook and Daily log Template Studio links work.</w:t>
            </w:r>
          </w:p>
        </w:tc>
      </w:tr>
      <w:tr w:rsidR="00902C05" w14:paraId="3A6F5152" w14:textId="77777777">
        <w:tc>
          <w:tcPr>
            <w:tcW w:w="1944" w:type="dxa"/>
            <w:tcMar>
              <w:top w:w="80" w:type="dxa"/>
              <w:left w:w="120" w:type="dxa"/>
              <w:bottom w:w="80" w:type="dxa"/>
              <w:right w:w="120" w:type="dxa"/>
            </w:tcMar>
            <w:vAlign w:val="center"/>
          </w:tcPr>
          <w:p w14:paraId="3EB7D84E"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DF2107D" w14:textId="77777777" w:rsidR="00902C05" w:rsidRDefault="00902C05">
            <w:pPr>
              <w:spacing w:after="0"/>
            </w:pPr>
          </w:p>
        </w:tc>
      </w:tr>
      <w:tr w:rsidR="00902C05" w14:paraId="07E8DFEB" w14:textId="77777777">
        <w:tc>
          <w:tcPr>
            <w:tcW w:w="1944" w:type="dxa"/>
            <w:tcMar>
              <w:top w:w="80" w:type="dxa"/>
              <w:left w:w="120" w:type="dxa"/>
              <w:bottom w:w="80" w:type="dxa"/>
              <w:right w:w="120" w:type="dxa"/>
            </w:tcMar>
            <w:vAlign w:val="center"/>
          </w:tcPr>
          <w:p w14:paraId="5B8F7C52"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AA14536" w14:textId="77777777" w:rsidR="00902C05" w:rsidRDefault="00000000">
            <w:pPr>
              <w:spacing w:after="0"/>
            </w:pPr>
            <w:r>
              <w:rPr>
                <w:color w:val="1F2937"/>
                <w:sz w:val="20"/>
              </w:rPr>
              <w:t>Pass / Fail / Blocked</w:t>
            </w:r>
          </w:p>
        </w:tc>
      </w:tr>
      <w:tr w:rsidR="00902C05" w14:paraId="19A8426A" w14:textId="77777777">
        <w:tc>
          <w:tcPr>
            <w:tcW w:w="1944" w:type="dxa"/>
            <w:tcMar>
              <w:top w:w="80" w:type="dxa"/>
              <w:left w:w="120" w:type="dxa"/>
              <w:bottom w:w="80" w:type="dxa"/>
              <w:right w:w="120" w:type="dxa"/>
            </w:tcMar>
            <w:vAlign w:val="center"/>
          </w:tcPr>
          <w:p w14:paraId="0BE2EFCC"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C162C25" w14:textId="77777777" w:rsidR="00902C05" w:rsidRDefault="00902C05">
            <w:pPr>
              <w:spacing w:after="0"/>
            </w:pPr>
          </w:p>
        </w:tc>
      </w:tr>
    </w:tbl>
    <w:p w14:paraId="67088E1C" w14:textId="77777777" w:rsidR="00902C05" w:rsidRDefault="00902C05">
      <w:pPr>
        <w:spacing w:after="40"/>
      </w:pPr>
    </w:p>
    <w:p w14:paraId="4E40AB74" w14:textId="77777777" w:rsidR="00902C05" w:rsidRDefault="00000000" w:rsidP="00884611">
      <w:pPr>
        <w:pStyle w:val="Heading2"/>
      </w:pPr>
      <w:bookmarkStart w:id="24" w:name="_Toc236144479"/>
      <w:r>
        <w:t>UAT-16 - Weekly default narrative</w:t>
      </w:r>
      <w:bookmarkEnd w:id="24"/>
    </w:p>
    <w:tbl>
      <w:tblPr>
        <w:tblStyle w:val="TableGrid"/>
        <w:tblW w:w="0" w:type="auto"/>
        <w:tblLayout w:type="fixed"/>
        <w:tblLook w:val="04A0" w:firstRow="1" w:lastRow="0" w:firstColumn="1" w:lastColumn="0" w:noHBand="0" w:noVBand="1"/>
      </w:tblPr>
      <w:tblGrid>
        <w:gridCol w:w="1944"/>
        <w:gridCol w:w="7416"/>
      </w:tblGrid>
      <w:tr w:rsidR="00902C05" w14:paraId="280B3736" w14:textId="77777777">
        <w:trPr>
          <w:tblHeader/>
        </w:trPr>
        <w:tc>
          <w:tcPr>
            <w:tcW w:w="1944" w:type="dxa"/>
            <w:shd w:val="clear" w:color="auto" w:fill="F2F4F7"/>
            <w:tcMar>
              <w:top w:w="80" w:type="dxa"/>
              <w:left w:w="120" w:type="dxa"/>
              <w:bottom w:w="80" w:type="dxa"/>
              <w:right w:w="120" w:type="dxa"/>
            </w:tcMar>
            <w:vAlign w:val="center"/>
          </w:tcPr>
          <w:p w14:paraId="21FE4E78"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4151674" w14:textId="77777777" w:rsidR="00902C05" w:rsidRDefault="00000000">
            <w:pPr>
              <w:spacing w:after="0"/>
            </w:pPr>
            <w:r>
              <w:rPr>
                <w:b/>
                <w:color w:val="0F172A"/>
                <w:sz w:val="20"/>
              </w:rPr>
              <w:t>Detail</w:t>
            </w:r>
          </w:p>
        </w:tc>
      </w:tr>
      <w:tr w:rsidR="00902C05" w14:paraId="778ADDFF" w14:textId="77777777">
        <w:tc>
          <w:tcPr>
            <w:tcW w:w="1944" w:type="dxa"/>
            <w:tcMar>
              <w:top w:w="80" w:type="dxa"/>
              <w:left w:w="120" w:type="dxa"/>
              <w:bottom w:w="80" w:type="dxa"/>
              <w:right w:w="120" w:type="dxa"/>
            </w:tcMar>
            <w:vAlign w:val="center"/>
          </w:tcPr>
          <w:p w14:paraId="5151C8A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98B13FE" w14:textId="77777777" w:rsidR="00902C05" w:rsidRDefault="00000000">
            <w:pPr>
              <w:spacing w:after="0"/>
            </w:pPr>
            <w:r>
              <w:rPr>
                <w:color w:val="1F2937"/>
                <w:sz w:val="20"/>
              </w:rPr>
              <w:t>High</w:t>
            </w:r>
          </w:p>
        </w:tc>
      </w:tr>
      <w:tr w:rsidR="00902C05" w14:paraId="0D749BCA" w14:textId="77777777">
        <w:tc>
          <w:tcPr>
            <w:tcW w:w="1944" w:type="dxa"/>
            <w:tcMar>
              <w:top w:w="80" w:type="dxa"/>
              <w:left w:w="120" w:type="dxa"/>
              <w:bottom w:w="80" w:type="dxa"/>
              <w:right w:w="120" w:type="dxa"/>
            </w:tcMar>
            <w:vAlign w:val="center"/>
          </w:tcPr>
          <w:p w14:paraId="257380F7"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B274AFC" w14:textId="77777777" w:rsidR="00902C05" w:rsidRDefault="00000000">
            <w:pPr>
              <w:spacing w:after="0"/>
            </w:pPr>
            <w:r>
              <w:rPr>
                <w:color w:val="1F2937"/>
                <w:sz w:val="20"/>
              </w:rPr>
              <w:t>Approved entries exist</w:t>
            </w:r>
          </w:p>
        </w:tc>
      </w:tr>
      <w:tr w:rsidR="00902C05" w14:paraId="218CCD62" w14:textId="77777777">
        <w:tc>
          <w:tcPr>
            <w:tcW w:w="1944" w:type="dxa"/>
            <w:tcMar>
              <w:top w:w="80" w:type="dxa"/>
              <w:left w:w="120" w:type="dxa"/>
              <w:bottom w:w="80" w:type="dxa"/>
              <w:right w:w="120" w:type="dxa"/>
            </w:tcMar>
            <w:vAlign w:val="center"/>
          </w:tcPr>
          <w:p w14:paraId="4D89399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24746D2B" w14:textId="77777777" w:rsidR="00902C05" w:rsidRDefault="00000000">
            <w:pPr>
              <w:spacing w:after="0"/>
            </w:pPr>
            <w:r>
              <w:rPr>
                <w:color w:val="1F2937"/>
                <w:sz w:val="19"/>
              </w:rPr>
              <w:t>Report &gt; Weekly, choose Narrative, preview current template, set dates, create official version, export PDF/Word.</w:t>
            </w:r>
          </w:p>
        </w:tc>
      </w:tr>
      <w:tr w:rsidR="00902C05" w14:paraId="6DDB6373" w14:textId="77777777">
        <w:tc>
          <w:tcPr>
            <w:tcW w:w="1944" w:type="dxa"/>
            <w:tcMar>
              <w:top w:w="80" w:type="dxa"/>
              <w:left w:w="120" w:type="dxa"/>
              <w:bottom w:w="80" w:type="dxa"/>
              <w:right w:w="120" w:type="dxa"/>
            </w:tcMar>
            <w:vAlign w:val="center"/>
          </w:tcPr>
          <w:p w14:paraId="31AFFC5F"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771A533" w14:textId="77777777" w:rsidR="00902C05" w:rsidRDefault="00000000">
            <w:pPr>
              <w:spacing w:after="0"/>
            </w:pPr>
            <w:r>
              <w:rPr>
                <w:color w:val="1F2937"/>
                <w:sz w:val="20"/>
              </w:rPr>
              <w:t>Narrative style report is created and exports from frozen version.</w:t>
            </w:r>
          </w:p>
        </w:tc>
      </w:tr>
      <w:tr w:rsidR="00902C05" w14:paraId="108EE812" w14:textId="77777777">
        <w:tc>
          <w:tcPr>
            <w:tcW w:w="1944" w:type="dxa"/>
            <w:tcMar>
              <w:top w:w="80" w:type="dxa"/>
              <w:left w:w="120" w:type="dxa"/>
              <w:bottom w:w="80" w:type="dxa"/>
              <w:right w:w="120" w:type="dxa"/>
            </w:tcMar>
            <w:vAlign w:val="center"/>
          </w:tcPr>
          <w:p w14:paraId="14832F63"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07BD9F24" w14:textId="77777777" w:rsidR="00902C05" w:rsidRDefault="00902C05">
            <w:pPr>
              <w:spacing w:after="0"/>
            </w:pPr>
          </w:p>
        </w:tc>
      </w:tr>
      <w:tr w:rsidR="00902C05" w14:paraId="0950C73D" w14:textId="77777777">
        <w:tc>
          <w:tcPr>
            <w:tcW w:w="1944" w:type="dxa"/>
            <w:tcMar>
              <w:top w:w="80" w:type="dxa"/>
              <w:left w:w="120" w:type="dxa"/>
              <w:bottom w:w="80" w:type="dxa"/>
              <w:right w:w="120" w:type="dxa"/>
            </w:tcMar>
            <w:vAlign w:val="center"/>
          </w:tcPr>
          <w:p w14:paraId="5569B2A9"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52F7D91B" w14:textId="77777777" w:rsidR="00902C05" w:rsidRDefault="00000000">
            <w:pPr>
              <w:spacing w:after="0"/>
            </w:pPr>
            <w:r>
              <w:rPr>
                <w:color w:val="1F2937"/>
                <w:sz w:val="20"/>
              </w:rPr>
              <w:t>Pass / Fail / Blocked</w:t>
            </w:r>
          </w:p>
        </w:tc>
      </w:tr>
      <w:tr w:rsidR="00902C05" w14:paraId="5F7932FB" w14:textId="77777777">
        <w:tc>
          <w:tcPr>
            <w:tcW w:w="1944" w:type="dxa"/>
            <w:tcMar>
              <w:top w:w="80" w:type="dxa"/>
              <w:left w:w="120" w:type="dxa"/>
              <w:bottom w:w="80" w:type="dxa"/>
              <w:right w:w="120" w:type="dxa"/>
            </w:tcMar>
            <w:vAlign w:val="center"/>
          </w:tcPr>
          <w:p w14:paraId="7AF82E3F"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E1324D8" w14:textId="77777777" w:rsidR="00902C05" w:rsidRDefault="00902C05">
            <w:pPr>
              <w:spacing w:after="0"/>
            </w:pPr>
          </w:p>
        </w:tc>
      </w:tr>
    </w:tbl>
    <w:p w14:paraId="47A5B015" w14:textId="77777777" w:rsidR="00902C05" w:rsidRDefault="00902C05">
      <w:pPr>
        <w:spacing w:after="40"/>
      </w:pPr>
    </w:p>
    <w:p w14:paraId="3A60FADC" w14:textId="77777777" w:rsidR="00902C05" w:rsidRDefault="00000000" w:rsidP="00884611">
      <w:pPr>
        <w:pStyle w:val="Heading2"/>
      </w:pPr>
      <w:bookmarkStart w:id="25" w:name="_Toc236144480"/>
      <w:r>
        <w:t>UAT-17 - Weekly default table</w:t>
      </w:r>
      <w:bookmarkEnd w:id="25"/>
    </w:p>
    <w:tbl>
      <w:tblPr>
        <w:tblStyle w:val="TableGrid"/>
        <w:tblW w:w="0" w:type="auto"/>
        <w:tblLayout w:type="fixed"/>
        <w:tblLook w:val="04A0" w:firstRow="1" w:lastRow="0" w:firstColumn="1" w:lastColumn="0" w:noHBand="0" w:noVBand="1"/>
      </w:tblPr>
      <w:tblGrid>
        <w:gridCol w:w="1944"/>
        <w:gridCol w:w="7416"/>
      </w:tblGrid>
      <w:tr w:rsidR="00902C05" w14:paraId="2A5F47C4" w14:textId="77777777">
        <w:trPr>
          <w:tblHeader/>
        </w:trPr>
        <w:tc>
          <w:tcPr>
            <w:tcW w:w="1944" w:type="dxa"/>
            <w:shd w:val="clear" w:color="auto" w:fill="F2F4F7"/>
            <w:tcMar>
              <w:top w:w="80" w:type="dxa"/>
              <w:left w:w="120" w:type="dxa"/>
              <w:bottom w:w="80" w:type="dxa"/>
              <w:right w:w="120" w:type="dxa"/>
            </w:tcMar>
            <w:vAlign w:val="center"/>
          </w:tcPr>
          <w:p w14:paraId="35848C9C"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9130979" w14:textId="77777777" w:rsidR="00902C05" w:rsidRDefault="00000000">
            <w:pPr>
              <w:spacing w:after="0"/>
            </w:pPr>
            <w:r>
              <w:rPr>
                <w:b/>
                <w:color w:val="0F172A"/>
                <w:sz w:val="20"/>
              </w:rPr>
              <w:t>Detail</w:t>
            </w:r>
          </w:p>
        </w:tc>
      </w:tr>
      <w:tr w:rsidR="00902C05" w14:paraId="3F860271" w14:textId="77777777">
        <w:tc>
          <w:tcPr>
            <w:tcW w:w="1944" w:type="dxa"/>
            <w:tcMar>
              <w:top w:w="80" w:type="dxa"/>
              <w:left w:w="120" w:type="dxa"/>
              <w:bottom w:w="80" w:type="dxa"/>
              <w:right w:w="120" w:type="dxa"/>
            </w:tcMar>
            <w:vAlign w:val="center"/>
          </w:tcPr>
          <w:p w14:paraId="2450F7C2"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13D80E0" w14:textId="77777777" w:rsidR="00902C05" w:rsidRDefault="00000000">
            <w:pPr>
              <w:spacing w:after="0"/>
            </w:pPr>
            <w:r>
              <w:rPr>
                <w:color w:val="1F2937"/>
                <w:sz w:val="20"/>
              </w:rPr>
              <w:t>High</w:t>
            </w:r>
          </w:p>
        </w:tc>
      </w:tr>
      <w:tr w:rsidR="00902C05" w14:paraId="244BEA89" w14:textId="77777777">
        <w:tc>
          <w:tcPr>
            <w:tcW w:w="1944" w:type="dxa"/>
            <w:tcMar>
              <w:top w:w="80" w:type="dxa"/>
              <w:left w:w="120" w:type="dxa"/>
              <w:bottom w:w="80" w:type="dxa"/>
              <w:right w:w="120" w:type="dxa"/>
            </w:tcMar>
            <w:vAlign w:val="center"/>
          </w:tcPr>
          <w:p w14:paraId="1318869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2EEF102A" w14:textId="77777777" w:rsidR="00902C05" w:rsidRDefault="00000000">
            <w:pPr>
              <w:spacing w:after="0"/>
            </w:pPr>
            <w:r>
              <w:rPr>
                <w:color w:val="1F2937"/>
                <w:sz w:val="20"/>
              </w:rPr>
              <w:t>Approved entries exist</w:t>
            </w:r>
          </w:p>
        </w:tc>
      </w:tr>
      <w:tr w:rsidR="00902C05" w14:paraId="41B76080" w14:textId="77777777">
        <w:tc>
          <w:tcPr>
            <w:tcW w:w="1944" w:type="dxa"/>
            <w:tcMar>
              <w:top w:w="80" w:type="dxa"/>
              <w:left w:w="120" w:type="dxa"/>
              <w:bottom w:w="80" w:type="dxa"/>
              <w:right w:w="120" w:type="dxa"/>
            </w:tcMar>
            <w:vAlign w:val="center"/>
          </w:tcPr>
          <w:p w14:paraId="0F7143FE"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074A1FEC" w14:textId="77777777" w:rsidR="00902C05" w:rsidRDefault="00000000">
            <w:pPr>
              <w:spacing w:after="0"/>
            </w:pPr>
            <w:r>
              <w:rPr>
                <w:color w:val="1F2937"/>
                <w:sz w:val="19"/>
              </w:rPr>
              <w:t>Report &gt; Weekly, choose Table, create official version, export PDF/Word.</w:t>
            </w:r>
          </w:p>
        </w:tc>
      </w:tr>
      <w:tr w:rsidR="00902C05" w14:paraId="65F171E8" w14:textId="77777777">
        <w:tc>
          <w:tcPr>
            <w:tcW w:w="1944" w:type="dxa"/>
            <w:tcMar>
              <w:top w:w="80" w:type="dxa"/>
              <w:left w:w="120" w:type="dxa"/>
              <w:bottom w:w="80" w:type="dxa"/>
              <w:right w:w="120" w:type="dxa"/>
            </w:tcMar>
            <w:vAlign w:val="center"/>
          </w:tcPr>
          <w:p w14:paraId="32FDD815"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F575F57" w14:textId="77777777" w:rsidR="00902C05" w:rsidRDefault="00000000">
            <w:pPr>
              <w:spacing w:after="0"/>
            </w:pPr>
            <w:r>
              <w:rPr>
                <w:color w:val="1F2937"/>
                <w:sz w:val="20"/>
              </w:rPr>
              <w:t>Table report uses approved activity rows and supervisor verification.</w:t>
            </w:r>
          </w:p>
        </w:tc>
      </w:tr>
      <w:tr w:rsidR="00902C05" w14:paraId="2C7F3B00" w14:textId="77777777">
        <w:tc>
          <w:tcPr>
            <w:tcW w:w="1944" w:type="dxa"/>
            <w:tcMar>
              <w:top w:w="80" w:type="dxa"/>
              <w:left w:w="120" w:type="dxa"/>
              <w:bottom w:w="80" w:type="dxa"/>
              <w:right w:w="120" w:type="dxa"/>
            </w:tcMar>
            <w:vAlign w:val="center"/>
          </w:tcPr>
          <w:p w14:paraId="7AABC14C"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A236FA8" w14:textId="77777777" w:rsidR="00902C05" w:rsidRDefault="00902C05">
            <w:pPr>
              <w:spacing w:after="0"/>
            </w:pPr>
          </w:p>
        </w:tc>
      </w:tr>
      <w:tr w:rsidR="00902C05" w14:paraId="6ADC216A" w14:textId="77777777">
        <w:tc>
          <w:tcPr>
            <w:tcW w:w="1944" w:type="dxa"/>
            <w:tcMar>
              <w:top w:w="80" w:type="dxa"/>
              <w:left w:w="120" w:type="dxa"/>
              <w:bottom w:w="80" w:type="dxa"/>
              <w:right w:w="120" w:type="dxa"/>
            </w:tcMar>
            <w:vAlign w:val="center"/>
          </w:tcPr>
          <w:p w14:paraId="280746F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A3A5503" w14:textId="77777777" w:rsidR="00902C05" w:rsidRDefault="00000000">
            <w:pPr>
              <w:spacing w:after="0"/>
            </w:pPr>
            <w:r>
              <w:rPr>
                <w:color w:val="1F2937"/>
                <w:sz w:val="20"/>
              </w:rPr>
              <w:t>Pass / Fail / Blocked</w:t>
            </w:r>
          </w:p>
        </w:tc>
      </w:tr>
      <w:tr w:rsidR="00902C05" w14:paraId="4CC09F42" w14:textId="77777777">
        <w:tc>
          <w:tcPr>
            <w:tcW w:w="1944" w:type="dxa"/>
            <w:tcMar>
              <w:top w:w="80" w:type="dxa"/>
              <w:left w:w="120" w:type="dxa"/>
              <w:bottom w:w="80" w:type="dxa"/>
              <w:right w:w="120" w:type="dxa"/>
            </w:tcMar>
            <w:vAlign w:val="center"/>
          </w:tcPr>
          <w:p w14:paraId="19FACABC"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5403F13" w14:textId="77777777" w:rsidR="00902C05" w:rsidRDefault="00902C05">
            <w:pPr>
              <w:spacing w:after="0"/>
            </w:pPr>
          </w:p>
        </w:tc>
      </w:tr>
    </w:tbl>
    <w:p w14:paraId="14AA7B46" w14:textId="77777777" w:rsidR="00902C05" w:rsidRDefault="00902C05">
      <w:pPr>
        <w:spacing w:after="40"/>
      </w:pPr>
    </w:p>
    <w:p w14:paraId="6B47ED2A" w14:textId="77777777" w:rsidR="00902C05" w:rsidRDefault="00000000" w:rsidP="00884611">
      <w:pPr>
        <w:pStyle w:val="Heading2"/>
      </w:pPr>
      <w:bookmarkStart w:id="26" w:name="_Toc236144481"/>
      <w:r>
        <w:lastRenderedPageBreak/>
        <w:t>UAT-18 - Weekly sample extraction</w:t>
      </w:r>
      <w:bookmarkEnd w:id="26"/>
    </w:p>
    <w:tbl>
      <w:tblPr>
        <w:tblStyle w:val="TableGrid"/>
        <w:tblW w:w="0" w:type="auto"/>
        <w:tblLayout w:type="fixed"/>
        <w:tblLook w:val="04A0" w:firstRow="1" w:lastRow="0" w:firstColumn="1" w:lastColumn="0" w:noHBand="0" w:noVBand="1"/>
      </w:tblPr>
      <w:tblGrid>
        <w:gridCol w:w="1944"/>
        <w:gridCol w:w="7416"/>
      </w:tblGrid>
      <w:tr w:rsidR="00902C05" w14:paraId="49802EE4" w14:textId="77777777">
        <w:trPr>
          <w:tblHeader/>
        </w:trPr>
        <w:tc>
          <w:tcPr>
            <w:tcW w:w="1944" w:type="dxa"/>
            <w:shd w:val="clear" w:color="auto" w:fill="F2F4F7"/>
            <w:tcMar>
              <w:top w:w="80" w:type="dxa"/>
              <w:left w:w="120" w:type="dxa"/>
              <w:bottom w:w="80" w:type="dxa"/>
              <w:right w:w="120" w:type="dxa"/>
            </w:tcMar>
            <w:vAlign w:val="center"/>
          </w:tcPr>
          <w:p w14:paraId="41626210"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7658D8C0" w14:textId="77777777" w:rsidR="00902C05" w:rsidRDefault="00000000">
            <w:pPr>
              <w:spacing w:after="0"/>
            </w:pPr>
            <w:r>
              <w:rPr>
                <w:b/>
                <w:color w:val="0F172A"/>
                <w:sz w:val="20"/>
              </w:rPr>
              <w:t>Detail</w:t>
            </w:r>
          </w:p>
        </w:tc>
      </w:tr>
      <w:tr w:rsidR="00902C05" w14:paraId="3BD2EC64" w14:textId="77777777">
        <w:tc>
          <w:tcPr>
            <w:tcW w:w="1944" w:type="dxa"/>
            <w:tcMar>
              <w:top w:w="80" w:type="dxa"/>
              <w:left w:w="120" w:type="dxa"/>
              <w:bottom w:w="80" w:type="dxa"/>
              <w:right w:w="120" w:type="dxa"/>
            </w:tcMar>
            <w:vAlign w:val="center"/>
          </w:tcPr>
          <w:p w14:paraId="5593C575"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210AF12C" w14:textId="77777777" w:rsidR="00902C05" w:rsidRDefault="00000000">
            <w:pPr>
              <w:spacing w:after="0"/>
            </w:pPr>
            <w:r>
              <w:rPr>
                <w:color w:val="1F2937"/>
                <w:sz w:val="20"/>
              </w:rPr>
              <w:t>Critical</w:t>
            </w:r>
          </w:p>
        </w:tc>
      </w:tr>
      <w:tr w:rsidR="00902C05" w14:paraId="18F4FBD8" w14:textId="77777777">
        <w:tc>
          <w:tcPr>
            <w:tcW w:w="1944" w:type="dxa"/>
            <w:tcMar>
              <w:top w:w="80" w:type="dxa"/>
              <w:left w:w="120" w:type="dxa"/>
              <w:bottom w:w="80" w:type="dxa"/>
              <w:right w:w="120" w:type="dxa"/>
            </w:tcMar>
            <w:vAlign w:val="center"/>
          </w:tcPr>
          <w:p w14:paraId="25C39624"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B63A670" w14:textId="77777777" w:rsidR="00902C05" w:rsidRDefault="00000000">
            <w:pPr>
              <w:spacing w:after="0"/>
            </w:pPr>
            <w:r>
              <w:rPr>
                <w:color w:val="1F2937"/>
                <w:sz w:val="20"/>
              </w:rPr>
              <w:t>Weekly sample file ready</w:t>
            </w:r>
          </w:p>
        </w:tc>
      </w:tr>
      <w:tr w:rsidR="00902C05" w14:paraId="3427B4DB" w14:textId="77777777">
        <w:tc>
          <w:tcPr>
            <w:tcW w:w="1944" w:type="dxa"/>
            <w:tcMar>
              <w:top w:w="80" w:type="dxa"/>
              <w:left w:w="120" w:type="dxa"/>
              <w:bottom w:w="80" w:type="dxa"/>
              <w:right w:w="120" w:type="dxa"/>
            </w:tcMar>
            <w:vAlign w:val="center"/>
          </w:tcPr>
          <w:p w14:paraId="096E4931"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66FA875C" w14:textId="77777777" w:rsidR="00902C05" w:rsidRDefault="00000000">
            <w:pPr>
              <w:spacing w:after="0"/>
            </w:pPr>
            <w:r>
              <w:rPr>
                <w:color w:val="1F2937"/>
                <w:sz w:val="19"/>
              </w:rPr>
              <w:t>Report &gt; Weekly, upload PDF/photo, select provider, Extract sample template, review visual modal, Apply.</w:t>
            </w:r>
          </w:p>
        </w:tc>
      </w:tr>
      <w:tr w:rsidR="00902C05" w14:paraId="428C8CD4" w14:textId="77777777">
        <w:tc>
          <w:tcPr>
            <w:tcW w:w="1944" w:type="dxa"/>
            <w:tcMar>
              <w:top w:w="80" w:type="dxa"/>
              <w:left w:w="120" w:type="dxa"/>
              <w:bottom w:w="80" w:type="dxa"/>
              <w:right w:w="120" w:type="dxa"/>
            </w:tcMar>
            <w:vAlign w:val="center"/>
          </w:tcPr>
          <w:p w14:paraId="725206A1"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FD53CDB" w14:textId="77777777" w:rsidR="00902C05" w:rsidRDefault="00000000">
            <w:pPr>
              <w:spacing w:after="0"/>
            </w:pPr>
            <w:r>
              <w:rPr>
                <w:color w:val="1F2937"/>
                <w:sz w:val="19"/>
              </w:rPr>
              <w:t>Preview is understandable visually; custom template chip appears; official export uses custom structure.</w:t>
            </w:r>
          </w:p>
        </w:tc>
      </w:tr>
      <w:tr w:rsidR="00902C05" w14:paraId="4086DA95" w14:textId="77777777">
        <w:tc>
          <w:tcPr>
            <w:tcW w:w="1944" w:type="dxa"/>
            <w:tcMar>
              <w:top w:w="80" w:type="dxa"/>
              <w:left w:w="120" w:type="dxa"/>
              <w:bottom w:w="80" w:type="dxa"/>
              <w:right w:w="120" w:type="dxa"/>
            </w:tcMar>
            <w:vAlign w:val="center"/>
          </w:tcPr>
          <w:p w14:paraId="250370BE"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008E6B1" w14:textId="77777777" w:rsidR="00902C05" w:rsidRDefault="00902C05">
            <w:pPr>
              <w:spacing w:after="0"/>
            </w:pPr>
          </w:p>
        </w:tc>
      </w:tr>
      <w:tr w:rsidR="00902C05" w14:paraId="1DBA3D62" w14:textId="77777777">
        <w:tc>
          <w:tcPr>
            <w:tcW w:w="1944" w:type="dxa"/>
            <w:tcMar>
              <w:top w:w="80" w:type="dxa"/>
              <w:left w:w="120" w:type="dxa"/>
              <w:bottom w:w="80" w:type="dxa"/>
              <w:right w:w="120" w:type="dxa"/>
            </w:tcMar>
            <w:vAlign w:val="center"/>
          </w:tcPr>
          <w:p w14:paraId="107C6E82"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10A825AE" w14:textId="77777777" w:rsidR="00902C05" w:rsidRDefault="00000000">
            <w:pPr>
              <w:spacing w:after="0"/>
            </w:pPr>
            <w:r>
              <w:rPr>
                <w:color w:val="1F2937"/>
                <w:sz w:val="20"/>
              </w:rPr>
              <w:t>Pass / Fail / Blocked</w:t>
            </w:r>
          </w:p>
        </w:tc>
      </w:tr>
      <w:tr w:rsidR="00902C05" w14:paraId="0709A174" w14:textId="77777777">
        <w:tc>
          <w:tcPr>
            <w:tcW w:w="1944" w:type="dxa"/>
            <w:tcMar>
              <w:top w:w="80" w:type="dxa"/>
              <w:left w:w="120" w:type="dxa"/>
              <w:bottom w:w="80" w:type="dxa"/>
              <w:right w:w="120" w:type="dxa"/>
            </w:tcMar>
            <w:vAlign w:val="center"/>
          </w:tcPr>
          <w:p w14:paraId="0CD1A2C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15EA5C0" w14:textId="77777777" w:rsidR="00902C05" w:rsidRDefault="00902C05">
            <w:pPr>
              <w:spacing w:after="0"/>
            </w:pPr>
          </w:p>
        </w:tc>
      </w:tr>
    </w:tbl>
    <w:p w14:paraId="1783856F" w14:textId="77777777" w:rsidR="00902C05" w:rsidRDefault="00902C05">
      <w:pPr>
        <w:spacing w:after="40"/>
      </w:pPr>
    </w:p>
    <w:p w14:paraId="2BA29FD5" w14:textId="77777777" w:rsidR="00902C05" w:rsidRDefault="00000000" w:rsidP="00884611">
      <w:pPr>
        <w:pStyle w:val="Heading2"/>
      </w:pPr>
      <w:bookmarkStart w:id="27" w:name="_Toc236144482"/>
      <w:r>
        <w:t>UAT-19 - Monthly combined default</w:t>
      </w:r>
      <w:bookmarkEnd w:id="27"/>
    </w:p>
    <w:tbl>
      <w:tblPr>
        <w:tblStyle w:val="TableGrid"/>
        <w:tblW w:w="0" w:type="auto"/>
        <w:tblLayout w:type="fixed"/>
        <w:tblLook w:val="04A0" w:firstRow="1" w:lastRow="0" w:firstColumn="1" w:lastColumn="0" w:noHBand="0" w:noVBand="1"/>
      </w:tblPr>
      <w:tblGrid>
        <w:gridCol w:w="1944"/>
        <w:gridCol w:w="7416"/>
      </w:tblGrid>
      <w:tr w:rsidR="00902C05" w14:paraId="26E882C0" w14:textId="77777777">
        <w:trPr>
          <w:tblHeader/>
        </w:trPr>
        <w:tc>
          <w:tcPr>
            <w:tcW w:w="1944" w:type="dxa"/>
            <w:shd w:val="clear" w:color="auto" w:fill="F2F4F7"/>
            <w:tcMar>
              <w:top w:w="80" w:type="dxa"/>
              <w:left w:w="120" w:type="dxa"/>
              <w:bottom w:w="80" w:type="dxa"/>
              <w:right w:w="120" w:type="dxa"/>
            </w:tcMar>
            <w:vAlign w:val="center"/>
          </w:tcPr>
          <w:p w14:paraId="18DA842D"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20D6501" w14:textId="77777777" w:rsidR="00902C05" w:rsidRDefault="00000000">
            <w:pPr>
              <w:spacing w:after="0"/>
            </w:pPr>
            <w:r>
              <w:rPr>
                <w:b/>
                <w:color w:val="0F172A"/>
                <w:sz w:val="20"/>
              </w:rPr>
              <w:t>Detail</w:t>
            </w:r>
          </w:p>
        </w:tc>
      </w:tr>
      <w:tr w:rsidR="00902C05" w14:paraId="643313E6" w14:textId="77777777">
        <w:tc>
          <w:tcPr>
            <w:tcW w:w="1944" w:type="dxa"/>
            <w:tcMar>
              <w:top w:w="80" w:type="dxa"/>
              <w:left w:w="120" w:type="dxa"/>
              <w:bottom w:w="80" w:type="dxa"/>
              <w:right w:w="120" w:type="dxa"/>
            </w:tcMar>
            <w:vAlign w:val="center"/>
          </w:tcPr>
          <w:p w14:paraId="40ECB9BF"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49E9E7D" w14:textId="77777777" w:rsidR="00902C05" w:rsidRDefault="00000000">
            <w:pPr>
              <w:spacing w:after="0"/>
            </w:pPr>
            <w:r>
              <w:rPr>
                <w:color w:val="1F2937"/>
                <w:sz w:val="20"/>
              </w:rPr>
              <w:t>High</w:t>
            </w:r>
          </w:p>
        </w:tc>
      </w:tr>
      <w:tr w:rsidR="00902C05" w14:paraId="7249368F" w14:textId="77777777">
        <w:tc>
          <w:tcPr>
            <w:tcW w:w="1944" w:type="dxa"/>
            <w:tcMar>
              <w:top w:w="80" w:type="dxa"/>
              <w:left w:w="120" w:type="dxa"/>
              <w:bottom w:w="80" w:type="dxa"/>
              <w:right w:w="120" w:type="dxa"/>
            </w:tcMar>
            <w:vAlign w:val="center"/>
          </w:tcPr>
          <w:p w14:paraId="168F4D6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2982828" w14:textId="77777777" w:rsidR="00902C05" w:rsidRDefault="00000000">
            <w:pPr>
              <w:spacing w:after="0"/>
            </w:pPr>
            <w:r>
              <w:rPr>
                <w:color w:val="1F2937"/>
                <w:sz w:val="20"/>
              </w:rPr>
              <w:t>Approved entries exist</w:t>
            </w:r>
          </w:p>
        </w:tc>
      </w:tr>
      <w:tr w:rsidR="00902C05" w14:paraId="16DC8464" w14:textId="77777777">
        <w:tc>
          <w:tcPr>
            <w:tcW w:w="1944" w:type="dxa"/>
            <w:tcMar>
              <w:top w:w="80" w:type="dxa"/>
              <w:left w:w="120" w:type="dxa"/>
              <w:bottom w:w="80" w:type="dxa"/>
              <w:right w:w="120" w:type="dxa"/>
            </w:tcMar>
            <w:vAlign w:val="center"/>
          </w:tcPr>
          <w:p w14:paraId="7DBEF658"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21FD8B7A" w14:textId="77777777" w:rsidR="00902C05" w:rsidRDefault="00000000">
            <w:pPr>
              <w:spacing w:after="0"/>
            </w:pPr>
            <w:r>
              <w:rPr>
                <w:color w:val="1F2937"/>
                <w:sz w:val="19"/>
              </w:rPr>
              <w:t>Report &gt; Monthly, preview combined template, set dates, create official version, export PDF/Word.</w:t>
            </w:r>
          </w:p>
        </w:tc>
      </w:tr>
      <w:tr w:rsidR="00902C05" w14:paraId="74B71B89" w14:textId="77777777">
        <w:tc>
          <w:tcPr>
            <w:tcW w:w="1944" w:type="dxa"/>
            <w:tcMar>
              <w:top w:w="80" w:type="dxa"/>
              <w:left w:w="120" w:type="dxa"/>
              <w:bottom w:w="80" w:type="dxa"/>
              <w:right w:w="120" w:type="dxa"/>
            </w:tcMar>
            <w:vAlign w:val="center"/>
          </w:tcPr>
          <w:p w14:paraId="24CFA53B"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D02850D" w14:textId="77777777" w:rsidR="00902C05" w:rsidRDefault="00000000">
            <w:pPr>
              <w:spacing w:after="0"/>
            </w:pPr>
            <w:r>
              <w:rPr>
                <w:color w:val="1F2937"/>
                <w:sz w:val="20"/>
              </w:rPr>
              <w:t>Monthly report combines data tables and narrative/reflection sections.</w:t>
            </w:r>
          </w:p>
        </w:tc>
      </w:tr>
      <w:tr w:rsidR="00902C05" w14:paraId="717FB9CE" w14:textId="77777777">
        <w:tc>
          <w:tcPr>
            <w:tcW w:w="1944" w:type="dxa"/>
            <w:tcMar>
              <w:top w:w="80" w:type="dxa"/>
              <w:left w:w="120" w:type="dxa"/>
              <w:bottom w:w="80" w:type="dxa"/>
              <w:right w:w="120" w:type="dxa"/>
            </w:tcMar>
            <w:vAlign w:val="center"/>
          </w:tcPr>
          <w:p w14:paraId="2FA8527A"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6770E7F6" w14:textId="77777777" w:rsidR="00902C05" w:rsidRDefault="00902C05">
            <w:pPr>
              <w:spacing w:after="0"/>
            </w:pPr>
          </w:p>
        </w:tc>
      </w:tr>
      <w:tr w:rsidR="00902C05" w14:paraId="00FD5E62" w14:textId="77777777">
        <w:tc>
          <w:tcPr>
            <w:tcW w:w="1944" w:type="dxa"/>
            <w:tcMar>
              <w:top w:w="80" w:type="dxa"/>
              <w:left w:w="120" w:type="dxa"/>
              <w:bottom w:w="80" w:type="dxa"/>
              <w:right w:w="120" w:type="dxa"/>
            </w:tcMar>
            <w:vAlign w:val="center"/>
          </w:tcPr>
          <w:p w14:paraId="4C081430"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CFB551E" w14:textId="77777777" w:rsidR="00902C05" w:rsidRDefault="00000000">
            <w:pPr>
              <w:spacing w:after="0"/>
            </w:pPr>
            <w:r>
              <w:rPr>
                <w:color w:val="1F2937"/>
                <w:sz w:val="20"/>
              </w:rPr>
              <w:t>Pass / Fail / Blocked</w:t>
            </w:r>
          </w:p>
        </w:tc>
      </w:tr>
      <w:tr w:rsidR="00902C05" w14:paraId="6FC742F1" w14:textId="77777777">
        <w:tc>
          <w:tcPr>
            <w:tcW w:w="1944" w:type="dxa"/>
            <w:tcMar>
              <w:top w:w="80" w:type="dxa"/>
              <w:left w:w="120" w:type="dxa"/>
              <w:bottom w:w="80" w:type="dxa"/>
              <w:right w:w="120" w:type="dxa"/>
            </w:tcMar>
            <w:vAlign w:val="center"/>
          </w:tcPr>
          <w:p w14:paraId="131A7A18"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79CAAFCD" w14:textId="77777777" w:rsidR="00902C05" w:rsidRDefault="00902C05">
            <w:pPr>
              <w:spacing w:after="0"/>
            </w:pPr>
          </w:p>
        </w:tc>
      </w:tr>
    </w:tbl>
    <w:p w14:paraId="4A601CB3" w14:textId="77777777" w:rsidR="00902C05" w:rsidRDefault="00902C05">
      <w:pPr>
        <w:spacing w:after="40"/>
      </w:pPr>
    </w:p>
    <w:p w14:paraId="6439D053" w14:textId="77777777" w:rsidR="00902C05" w:rsidRDefault="00000000" w:rsidP="00884611">
      <w:pPr>
        <w:pStyle w:val="Heading2"/>
      </w:pPr>
      <w:bookmarkStart w:id="28" w:name="_Toc236144483"/>
      <w:r>
        <w:t>UAT-20 - Monthly sample extraction</w:t>
      </w:r>
      <w:bookmarkEnd w:id="28"/>
    </w:p>
    <w:tbl>
      <w:tblPr>
        <w:tblStyle w:val="TableGrid"/>
        <w:tblW w:w="0" w:type="auto"/>
        <w:tblLayout w:type="fixed"/>
        <w:tblLook w:val="04A0" w:firstRow="1" w:lastRow="0" w:firstColumn="1" w:lastColumn="0" w:noHBand="0" w:noVBand="1"/>
      </w:tblPr>
      <w:tblGrid>
        <w:gridCol w:w="1944"/>
        <w:gridCol w:w="7416"/>
      </w:tblGrid>
      <w:tr w:rsidR="00902C05" w14:paraId="2BBA30D3" w14:textId="77777777">
        <w:trPr>
          <w:tblHeader/>
        </w:trPr>
        <w:tc>
          <w:tcPr>
            <w:tcW w:w="1944" w:type="dxa"/>
            <w:shd w:val="clear" w:color="auto" w:fill="F2F4F7"/>
            <w:tcMar>
              <w:top w:w="80" w:type="dxa"/>
              <w:left w:w="120" w:type="dxa"/>
              <w:bottom w:w="80" w:type="dxa"/>
              <w:right w:w="120" w:type="dxa"/>
            </w:tcMar>
            <w:vAlign w:val="center"/>
          </w:tcPr>
          <w:p w14:paraId="18F9DD11"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44A291A5" w14:textId="77777777" w:rsidR="00902C05" w:rsidRDefault="00000000">
            <w:pPr>
              <w:spacing w:after="0"/>
            </w:pPr>
            <w:r>
              <w:rPr>
                <w:b/>
                <w:color w:val="0F172A"/>
                <w:sz w:val="20"/>
              </w:rPr>
              <w:t>Detail</w:t>
            </w:r>
          </w:p>
        </w:tc>
      </w:tr>
      <w:tr w:rsidR="00902C05" w14:paraId="39C60451" w14:textId="77777777">
        <w:tc>
          <w:tcPr>
            <w:tcW w:w="1944" w:type="dxa"/>
            <w:tcMar>
              <w:top w:w="80" w:type="dxa"/>
              <w:left w:w="120" w:type="dxa"/>
              <w:bottom w:w="80" w:type="dxa"/>
              <w:right w:w="120" w:type="dxa"/>
            </w:tcMar>
            <w:vAlign w:val="center"/>
          </w:tcPr>
          <w:p w14:paraId="20EFC5E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2986F732" w14:textId="77777777" w:rsidR="00902C05" w:rsidRDefault="00000000">
            <w:pPr>
              <w:spacing w:after="0"/>
            </w:pPr>
            <w:r>
              <w:rPr>
                <w:color w:val="1F2937"/>
                <w:sz w:val="20"/>
              </w:rPr>
              <w:t>Critical</w:t>
            </w:r>
          </w:p>
        </w:tc>
      </w:tr>
      <w:tr w:rsidR="00902C05" w14:paraId="6549FAF3" w14:textId="77777777">
        <w:tc>
          <w:tcPr>
            <w:tcW w:w="1944" w:type="dxa"/>
            <w:tcMar>
              <w:top w:w="80" w:type="dxa"/>
              <w:left w:w="120" w:type="dxa"/>
              <w:bottom w:w="80" w:type="dxa"/>
              <w:right w:w="120" w:type="dxa"/>
            </w:tcMar>
            <w:vAlign w:val="center"/>
          </w:tcPr>
          <w:p w14:paraId="7CA07861"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3372317" w14:textId="77777777" w:rsidR="00902C05" w:rsidRDefault="00000000">
            <w:pPr>
              <w:spacing w:after="0"/>
            </w:pPr>
            <w:r>
              <w:rPr>
                <w:color w:val="1F2937"/>
                <w:sz w:val="20"/>
              </w:rPr>
              <w:t>Monthly sample file ready</w:t>
            </w:r>
          </w:p>
        </w:tc>
      </w:tr>
      <w:tr w:rsidR="00902C05" w14:paraId="3289E546" w14:textId="77777777">
        <w:tc>
          <w:tcPr>
            <w:tcW w:w="1944" w:type="dxa"/>
            <w:tcMar>
              <w:top w:w="80" w:type="dxa"/>
              <w:left w:w="120" w:type="dxa"/>
              <w:bottom w:w="80" w:type="dxa"/>
              <w:right w:w="120" w:type="dxa"/>
            </w:tcMar>
            <w:vAlign w:val="center"/>
          </w:tcPr>
          <w:p w14:paraId="622D350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B597928" w14:textId="77777777" w:rsidR="00902C05" w:rsidRDefault="00000000">
            <w:pPr>
              <w:spacing w:after="0"/>
            </w:pPr>
            <w:r>
              <w:rPr>
                <w:color w:val="1F2937"/>
                <w:sz w:val="19"/>
              </w:rPr>
              <w:t>Report &gt; Monthly, upload PDF/photo, Extract, preview, Apply, create/export.</w:t>
            </w:r>
          </w:p>
        </w:tc>
      </w:tr>
      <w:tr w:rsidR="00902C05" w14:paraId="2D423B12" w14:textId="77777777">
        <w:tc>
          <w:tcPr>
            <w:tcW w:w="1944" w:type="dxa"/>
            <w:tcMar>
              <w:top w:w="80" w:type="dxa"/>
              <w:left w:w="120" w:type="dxa"/>
              <w:bottom w:w="80" w:type="dxa"/>
              <w:right w:w="120" w:type="dxa"/>
            </w:tcMar>
            <w:vAlign w:val="center"/>
          </w:tcPr>
          <w:p w14:paraId="6F2D7E13"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3F4AA254" w14:textId="77777777" w:rsidR="00902C05" w:rsidRDefault="00000000">
            <w:pPr>
              <w:spacing w:after="0"/>
            </w:pPr>
            <w:r>
              <w:rPr>
                <w:color w:val="1F2937"/>
                <w:sz w:val="19"/>
              </w:rPr>
              <w:t>Custom monthly template is visually reviewed and used in frozen official export.</w:t>
            </w:r>
          </w:p>
        </w:tc>
      </w:tr>
      <w:tr w:rsidR="00902C05" w14:paraId="6EC0DE03" w14:textId="77777777">
        <w:tc>
          <w:tcPr>
            <w:tcW w:w="1944" w:type="dxa"/>
            <w:tcMar>
              <w:top w:w="80" w:type="dxa"/>
              <w:left w:w="120" w:type="dxa"/>
              <w:bottom w:w="80" w:type="dxa"/>
              <w:right w:w="120" w:type="dxa"/>
            </w:tcMar>
            <w:vAlign w:val="center"/>
          </w:tcPr>
          <w:p w14:paraId="60E0F11C"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308EBBA1" w14:textId="77777777" w:rsidR="00902C05" w:rsidRDefault="00902C05">
            <w:pPr>
              <w:spacing w:after="0"/>
            </w:pPr>
          </w:p>
        </w:tc>
      </w:tr>
      <w:tr w:rsidR="00902C05" w14:paraId="0476FB93" w14:textId="77777777">
        <w:tc>
          <w:tcPr>
            <w:tcW w:w="1944" w:type="dxa"/>
            <w:tcMar>
              <w:top w:w="80" w:type="dxa"/>
              <w:left w:w="120" w:type="dxa"/>
              <w:bottom w:w="80" w:type="dxa"/>
              <w:right w:w="120" w:type="dxa"/>
            </w:tcMar>
            <w:vAlign w:val="center"/>
          </w:tcPr>
          <w:p w14:paraId="781200B6"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5B24E69" w14:textId="77777777" w:rsidR="00902C05" w:rsidRDefault="00000000">
            <w:pPr>
              <w:spacing w:after="0"/>
            </w:pPr>
            <w:r>
              <w:rPr>
                <w:color w:val="1F2937"/>
                <w:sz w:val="20"/>
              </w:rPr>
              <w:t>Pass / Fail / Blocked</w:t>
            </w:r>
          </w:p>
        </w:tc>
      </w:tr>
      <w:tr w:rsidR="00902C05" w14:paraId="5391E1B2" w14:textId="77777777">
        <w:tc>
          <w:tcPr>
            <w:tcW w:w="1944" w:type="dxa"/>
            <w:tcMar>
              <w:top w:w="80" w:type="dxa"/>
              <w:left w:w="120" w:type="dxa"/>
              <w:bottom w:w="80" w:type="dxa"/>
              <w:right w:w="120" w:type="dxa"/>
            </w:tcMar>
            <w:vAlign w:val="center"/>
          </w:tcPr>
          <w:p w14:paraId="639DD951"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39A6EAFE" w14:textId="77777777" w:rsidR="00902C05" w:rsidRDefault="00902C05">
            <w:pPr>
              <w:spacing w:after="0"/>
            </w:pPr>
          </w:p>
        </w:tc>
      </w:tr>
    </w:tbl>
    <w:p w14:paraId="1E8C5830" w14:textId="77777777" w:rsidR="00902C05" w:rsidRDefault="00902C05">
      <w:pPr>
        <w:spacing w:after="40"/>
      </w:pPr>
    </w:p>
    <w:p w14:paraId="091FD9D8" w14:textId="77777777" w:rsidR="00902C05" w:rsidRDefault="00000000" w:rsidP="00884611">
      <w:pPr>
        <w:pStyle w:val="Heading2"/>
      </w:pPr>
      <w:bookmarkStart w:id="29" w:name="_Toc236144484"/>
      <w:r>
        <w:t>UAT-21 - Daily log Template Studio</w:t>
      </w:r>
      <w:bookmarkEnd w:id="29"/>
    </w:p>
    <w:tbl>
      <w:tblPr>
        <w:tblStyle w:val="TableGrid"/>
        <w:tblW w:w="0" w:type="auto"/>
        <w:tblLayout w:type="fixed"/>
        <w:tblLook w:val="04A0" w:firstRow="1" w:lastRow="0" w:firstColumn="1" w:lastColumn="0" w:noHBand="0" w:noVBand="1"/>
      </w:tblPr>
      <w:tblGrid>
        <w:gridCol w:w="1944"/>
        <w:gridCol w:w="7416"/>
      </w:tblGrid>
      <w:tr w:rsidR="00902C05" w14:paraId="6E0883DB" w14:textId="77777777">
        <w:trPr>
          <w:tblHeader/>
        </w:trPr>
        <w:tc>
          <w:tcPr>
            <w:tcW w:w="1944" w:type="dxa"/>
            <w:shd w:val="clear" w:color="auto" w:fill="F2F4F7"/>
            <w:tcMar>
              <w:top w:w="80" w:type="dxa"/>
              <w:left w:w="120" w:type="dxa"/>
              <w:bottom w:w="80" w:type="dxa"/>
              <w:right w:w="120" w:type="dxa"/>
            </w:tcMar>
            <w:vAlign w:val="center"/>
          </w:tcPr>
          <w:p w14:paraId="25F4F3FC"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4140CD15" w14:textId="77777777" w:rsidR="00902C05" w:rsidRDefault="00000000">
            <w:pPr>
              <w:spacing w:after="0"/>
            </w:pPr>
            <w:r>
              <w:rPr>
                <w:b/>
                <w:color w:val="0F172A"/>
                <w:sz w:val="20"/>
              </w:rPr>
              <w:t>Detail</w:t>
            </w:r>
          </w:p>
        </w:tc>
      </w:tr>
      <w:tr w:rsidR="00902C05" w14:paraId="7AB2B481" w14:textId="77777777">
        <w:tc>
          <w:tcPr>
            <w:tcW w:w="1944" w:type="dxa"/>
            <w:tcMar>
              <w:top w:w="80" w:type="dxa"/>
              <w:left w:w="120" w:type="dxa"/>
              <w:bottom w:w="80" w:type="dxa"/>
              <w:right w:w="120" w:type="dxa"/>
            </w:tcMar>
            <w:vAlign w:val="center"/>
          </w:tcPr>
          <w:p w14:paraId="57B7519B"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2EC29AA0" w14:textId="77777777" w:rsidR="00902C05" w:rsidRDefault="00000000">
            <w:pPr>
              <w:spacing w:after="0"/>
            </w:pPr>
            <w:r>
              <w:rPr>
                <w:color w:val="1F2937"/>
                <w:sz w:val="20"/>
              </w:rPr>
              <w:t>High</w:t>
            </w:r>
          </w:p>
        </w:tc>
      </w:tr>
      <w:tr w:rsidR="00902C05" w14:paraId="2476F20D" w14:textId="77777777">
        <w:tc>
          <w:tcPr>
            <w:tcW w:w="1944" w:type="dxa"/>
            <w:tcMar>
              <w:top w:w="80" w:type="dxa"/>
              <w:left w:w="120" w:type="dxa"/>
              <w:bottom w:w="80" w:type="dxa"/>
              <w:right w:w="120" w:type="dxa"/>
            </w:tcMar>
            <w:vAlign w:val="center"/>
          </w:tcPr>
          <w:p w14:paraId="34C3A489"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08BF65B" w14:textId="77777777" w:rsidR="00902C05" w:rsidRDefault="00000000">
            <w:pPr>
              <w:spacing w:after="0"/>
            </w:pPr>
            <w:r>
              <w:rPr>
                <w:color w:val="1F2937"/>
                <w:sz w:val="20"/>
              </w:rPr>
              <w:t>Institution daily form sample ready</w:t>
            </w:r>
          </w:p>
        </w:tc>
      </w:tr>
      <w:tr w:rsidR="00902C05" w14:paraId="163200C1" w14:textId="77777777">
        <w:tc>
          <w:tcPr>
            <w:tcW w:w="1944" w:type="dxa"/>
            <w:tcMar>
              <w:top w:w="80" w:type="dxa"/>
              <w:left w:w="120" w:type="dxa"/>
              <w:bottom w:w="80" w:type="dxa"/>
              <w:right w:w="120" w:type="dxa"/>
            </w:tcMar>
            <w:vAlign w:val="center"/>
          </w:tcPr>
          <w:p w14:paraId="0230B345"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215A09AD" w14:textId="77777777" w:rsidR="00902C05" w:rsidRDefault="00000000">
            <w:pPr>
              <w:spacing w:after="0"/>
            </w:pPr>
            <w:r>
              <w:rPr>
                <w:color w:val="1F2937"/>
                <w:sz w:val="19"/>
              </w:rPr>
              <w:t>Report &gt; Settings &gt; Daily log Template Studio, upload daily form, extract, review fields, apply.</w:t>
            </w:r>
          </w:p>
        </w:tc>
      </w:tr>
      <w:tr w:rsidR="00902C05" w14:paraId="1D4434DF" w14:textId="77777777">
        <w:tc>
          <w:tcPr>
            <w:tcW w:w="1944" w:type="dxa"/>
            <w:tcMar>
              <w:top w:w="80" w:type="dxa"/>
              <w:left w:w="120" w:type="dxa"/>
              <w:bottom w:w="80" w:type="dxa"/>
              <w:right w:w="120" w:type="dxa"/>
            </w:tcMar>
            <w:vAlign w:val="center"/>
          </w:tcPr>
          <w:p w14:paraId="17539A7F"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D5ABE51" w14:textId="77777777" w:rsidR="00902C05" w:rsidRDefault="00000000">
            <w:pPr>
              <w:spacing w:after="0"/>
            </w:pPr>
            <w:r>
              <w:rPr>
                <w:color w:val="1F2937"/>
                <w:sz w:val="20"/>
              </w:rPr>
              <w:t>New logs use imported daily form; approved old entries stay unchanged.</w:t>
            </w:r>
          </w:p>
        </w:tc>
      </w:tr>
      <w:tr w:rsidR="00902C05" w14:paraId="61B83C0C" w14:textId="77777777">
        <w:tc>
          <w:tcPr>
            <w:tcW w:w="1944" w:type="dxa"/>
            <w:tcMar>
              <w:top w:w="80" w:type="dxa"/>
              <w:left w:w="120" w:type="dxa"/>
              <w:bottom w:w="80" w:type="dxa"/>
              <w:right w:w="120" w:type="dxa"/>
            </w:tcMar>
            <w:vAlign w:val="center"/>
          </w:tcPr>
          <w:p w14:paraId="5CAD03D6"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747904C0" w14:textId="77777777" w:rsidR="00902C05" w:rsidRDefault="00902C05">
            <w:pPr>
              <w:spacing w:after="0"/>
            </w:pPr>
          </w:p>
        </w:tc>
      </w:tr>
      <w:tr w:rsidR="00902C05" w14:paraId="2AC82D16" w14:textId="77777777">
        <w:tc>
          <w:tcPr>
            <w:tcW w:w="1944" w:type="dxa"/>
            <w:tcMar>
              <w:top w:w="80" w:type="dxa"/>
              <w:left w:w="120" w:type="dxa"/>
              <w:bottom w:w="80" w:type="dxa"/>
              <w:right w:w="120" w:type="dxa"/>
            </w:tcMar>
            <w:vAlign w:val="center"/>
          </w:tcPr>
          <w:p w14:paraId="73E493C3"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305A643" w14:textId="77777777" w:rsidR="00902C05" w:rsidRDefault="00000000">
            <w:pPr>
              <w:spacing w:after="0"/>
            </w:pPr>
            <w:r>
              <w:rPr>
                <w:color w:val="1F2937"/>
                <w:sz w:val="20"/>
              </w:rPr>
              <w:t>Pass / Fail / Blocked</w:t>
            </w:r>
          </w:p>
        </w:tc>
      </w:tr>
      <w:tr w:rsidR="00902C05" w14:paraId="36EED8B6" w14:textId="77777777">
        <w:tc>
          <w:tcPr>
            <w:tcW w:w="1944" w:type="dxa"/>
            <w:tcMar>
              <w:top w:w="80" w:type="dxa"/>
              <w:left w:w="120" w:type="dxa"/>
              <w:bottom w:w="80" w:type="dxa"/>
              <w:right w:w="120" w:type="dxa"/>
            </w:tcMar>
            <w:vAlign w:val="center"/>
          </w:tcPr>
          <w:p w14:paraId="5C76692D"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5ADC86D" w14:textId="77777777" w:rsidR="00902C05" w:rsidRDefault="00902C05">
            <w:pPr>
              <w:spacing w:after="0"/>
            </w:pPr>
          </w:p>
        </w:tc>
      </w:tr>
    </w:tbl>
    <w:p w14:paraId="03FC932A" w14:textId="77777777" w:rsidR="00902C05" w:rsidRDefault="00902C05">
      <w:pPr>
        <w:spacing w:after="40"/>
      </w:pPr>
    </w:p>
    <w:p w14:paraId="0BA66BF5" w14:textId="77777777" w:rsidR="00902C05" w:rsidRDefault="00000000" w:rsidP="00884611">
      <w:pPr>
        <w:pStyle w:val="Heading2"/>
      </w:pPr>
      <w:bookmarkStart w:id="30" w:name="_Toc236144485"/>
      <w:r>
        <w:t>UAT-22 - Final report structure extraction</w:t>
      </w:r>
      <w:bookmarkEnd w:id="30"/>
    </w:p>
    <w:tbl>
      <w:tblPr>
        <w:tblStyle w:val="TableGrid"/>
        <w:tblW w:w="0" w:type="auto"/>
        <w:tblLayout w:type="fixed"/>
        <w:tblLook w:val="04A0" w:firstRow="1" w:lastRow="0" w:firstColumn="1" w:lastColumn="0" w:noHBand="0" w:noVBand="1"/>
      </w:tblPr>
      <w:tblGrid>
        <w:gridCol w:w="1944"/>
        <w:gridCol w:w="7416"/>
      </w:tblGrid>
      <w:tr w:rsidR="00902C05" w14:paraId="4B9A191A" w14:textId="77777777">
        <w:trPr>
          <w:tblHeader/>
        </w:trPr>
        <w:tc>
          <w:tcPr>
            <w:tcW w:w="1944" w:type="dxa"/>
            <w:shd w:val="clear" w:color="auto" w:fill="F2F4F7"/>
            <w:tcMar>
              <w:top w:w="80" w:type="dxa"/>
              <w:left w:w="120" w:type="dxa"/>
              <w:bottom w:w="80" w:type="dxa"/>
              <w:right w:w="120" w:type="dxa"/>
            </w:tcMar>
            <w:vAlign w:val="center"/>
          </w:tcPr>
          <w:p w14:paraId="0A88443D"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28AE8E69" w14:textId="77777777" w:rsidR="00902C05" w:rsidRDefault="00000000">
            <w:pPr>
              <w:spacing w:after="0"/>
            </w:pPr>
            <w:r>
              <w:rPr>
                <w:b/>
                <w:color w:val="0F172A"/>
                <w:sz w:val="20"/>
              </w:rPr>
              <w:t>Detail</w:t>
            </w:r>
          </w:p>
        </w:tc>
      </w:tr>
      <w:tr w:rsidR="00902C05" w14:paraId="14220481" w14:textId="77777777">
        <w:tc>
          <w:tcPr>
            <w:tcW w:w="1944" w:type="dxa"/>
            <w:tcMar>
              <w:top w:w="80" w:type="dxa"/>
              <w:left w:w="120" w:type="dxa"/>
              <w:bottom w:w="80" w:type="dxa"/>
              <w:right w:w="120" w:type="dxa"/>
            </w:tcMar>
            <w:vAlign w:val="center"/>
          </w:tcPr>
          <w:p w14:paraId="71C1D4CE"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40DE54A" w14:textId="77777777" w:rsidR="00902C05" w:rsidRDefault="00000000">
            <w:pPr>
              <w:spacing w:after="0"/>
            </w:pPr>
            <w:r>
              <w:rPr>
                <w:color w:val="1F2937"/>
                <w:sz w:val="20"/>
              </w:rPr>
              <w:t>Critical</w:t>
            </w:r>
          </w:p>
        </w:tc>
      </w:tr>
      <w:tr w:rsidR="00902C05" w14:paraId="56693D35" w14:textId="77777777">
        <w:tc>
          <w:tcPr>
            <w:tcW w:w="1944" w:type="dxa"/>
            <w:tcMar>
              <w:top w:w="80" w:type="dxa"/>
              <w:left w:w="120" w:type="dxa"/>
              <w:bottom w:w="80" w:type="dxa"/>
              <w:right w:w="120" w:type="dxa"/>
            </w:tcMar>
            <w:vAlign w:val="center"/>
          </w:tcPr>
          <w:p w14:paraId="78137A5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E484AC6" w14:textId="77777777" w:rsidR="00902C05" w:rsidRDefault="00000000">
            <w:pPr>
              <w:spacing w:after="0"/>
            </w:pPr>
            <w:r>
              <w:rPr>
                <w:color w:val="1F2937"/>
                <w:sz w:val="20"/>
              </w:rPr>
              <w:t>Final report/TOC sample ready</w:t>
            </w:r>
          </w:p>
        </w:tc>
      </w:tr>
      <w:tr w:rsidR="00902C05" w14:paraId="515B3747" w14:textId="77777777">
        <w:tc>
          <w:tcPr>
            <w:tcW w:w="1944" w:type="dxa"/>
            <w:tcMar>
              <w:top w:w="80" w:type="dxa"/>
              <w:left w:w="120" w:type="dxa"/>
              <w:bottom w:w="80" w:type="dxa"/>
              <w:right w:w="120" w:type="dxa"/>
            </w:tcMar>
            <w:vAlign w:val="center"/>
          </w:tcPr>
          <w:p w14:paraId="1E5E0BB3"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18F385A8" w14:textId="77777777" w:rsidR="00902C05" w:rsidRDefault="00000000">
            <w:pPr>
              <w:spacing w:after="0"/>
            </w:pPr>
            <w:r>
              <w:rPr>
                <w:color w:val="1F2937"/>
                <w:sz w:val="19"/>
              </w:rPr>
              <w:t>Report &gt; Final &gt; Continue final report workflow, upload sample, extract, preview, use structure.</w:t>
            </w:r>
          </w:p>
        </w:tc>
      </w:tr>
      <w:tr w:rsidR="00902C05" w14:paraId="0FBCE2C1" w14:textId="77777777">
        <w:tc>
          <w:tcPr>
            <w:tcW w:w="1944" w:type="dxa"/>
            <w:tcMar>
              <w:top w:w="80" w:type="dxa"/>
              <w:left w:w="120" w:type="dxa"/>
              <w:bottom w:w="80" w:type="dxa"/>
              <w:right w:w="120" w:type="dxa"/>
            </w:tcMar>
            <w:vAlign w:val="center"/>
          </w:tcPr>
          <w:p w14:paraId="33646FF1"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2F273F87" w14:textId="77777777" w:rsidR="00902C05" w:rsidRDefault="00000000">
            <w:pPr>
              <w:spacing w:after="0"/>
            </w:pPr>
            <w:r>
              <w:rPr>
                <w:color w:val="1F2937"/>
                <w:sz w:val="20"/>
              </w:rPr>
              <w:t>Chapter list visually matches institution format before applying.</w:t>
            </w:r>
          </w:p>
        </w:tc>
      </w:tr>
      <w:tr w:rsidR="00902C05" w14:paraId="0BBC49D6" w14:textId="77777777">
        <w:tc>
          <w:tcPr>
            <w:tcW w:w="1944" w:type="dxa"/>
            <w:tcMar>
              <w:top w:w="80" w:type="dxa"/>
              <w:left w:w="120" w:type="dxa"/>
              <w:bottom w:w="80" w:type="dxa"/>
              <w:right w:w="120" w:type="dxa"/>
            </w:tcMar>
            <w:vAlign w:val="center"/>
          </w:tcPr>
          <w:p w14:paraId="5C53CF3E"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6426228" w14:textId="77777777" w:rsidR="00902C05" w:rsidRDefault="00902C05">
            <w:pPr>
              <w:spacing w:after="0"/>
            </w:pPr>
          </w:p>
        </w:tc>
      </w:tr>
      <w:tr w:rsidR="00902C05" w14:paraId="0A3D31C3" w14:textId="77777777">
        <w:tc>
          <w:tcPr>
            <w:tcW w:w="1944" w:type="dxa"/>
            <w:tcMar>
              <w:top w:w="80" w:type="dxa"/>
              <w:left w:w="120" w:type="dxa"/>
              <w:bottom w:w="80" w:type="dxa"/>
              <w:right w:w="120" w:type="dxa"/>
            </w:tcMar>
            <w:vAlign w:val="center"/>
          </w:tcPr>
          <w:p w14:paraId="51695E26"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524DB59D" w14:textId="77777777" w:rsidR="00902C05" w:rsidRDefault="00000000">
            <w:pPr>
              <w:spacing w:after="0"/>
            </w:pPr>
            <w:r>
              <w:rPr>
                <w:color w:val="1F2937"/>
                <w:sz w:val="20"/>
              </w:rPr>
              <w:t>Pass / Fail / Blocked</w:t>
            </w:r>
          </w:p>
        </w:tc>
      </w:tr>
      <w:tr w:rsidR="00902C05" w14:paraId="72A84FF5" w14:textId="77777777">
        <w:tc>
          <w:tcPr>
            <w:tcW w:w="1944" w:type="dxa"/>
            <w:tcMar>
              <w:top w:w="80" w:type="dxa"/>
              <w:left w:w="120" w:type="dxa"/>
              <w:bottom w:w="80" w:type="dxa"/>
              <w:right w:w="120" w:type="dxa"/>
            </w:tcMar>
            <w:vAlign w:val="center"/>
          </w:tcPr>
          <w:p w14:paraId="68AAC4A1"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7A463691" w14:textId="77777777" w:rsidR="00902C05" w:rsidRDefault="00902C05">
            <w:pPr>
              <w:spacing w:after="0"/>
            </w:pPr>
          </w:p>
        </w:tc>
      </w:tr>
    </w:tbl>
    <w:p w14:paraId="3E1070CD" w14:textId="77777777" w:rsidR="00902C05" w:rsidRDefault="00902C05">
      <w:pPr>
        <w:spacing w:after="40"/>
      </w:pPr>
    </w:p>
    <w:p w14:paraId="17C4399F" w14:textId="77777777" w:rsidR="00902C05" w:rsidRDefault="00000000" w:rsidP="00884611">
      <w:pPr>
        <w:pStyle w:val="Heading2"/>
      </w:pPr>
      <w:bookmarkStart w:id="31" w:name="_Toc236144486"/>
      <w:r>
        <w:t>UAT-23 - Final report authoring and export</w:t>
      </w:r>
      <w:bookmarkEnd w:id="31"/>
    </w:p>
    <w:tbl>
      <w:tblPr>
        <w:tblStyle w:val="TableGrid"/>
        <w:tblW w:w="0" w:type="auto"/>
        <w:tblLayout w:type="fixed"/>
        <w:tblLook w:val="04A0" w:firstRow="1" w:lastRow="0" w:firstColumn="1" w:lastColumn="0" w:noHBand="0" w:noVBand="1"/>
      </w:tblPr>
      <w:tblGrid>
        <w:gridCol w:w="1944"/>
        <w:gridCol w:w="7416"/>
      </w:tblGrid>
      <w:tr w:rsidR="00902C05" w14:paraId="0A2CAFA5" w14:textId="77777777">
        <w:trPr>
          <w:tblHeader/>
        </w:trPr>
        <w:tc>
          <w:tcPr>
            <w:tcW w:w="1944" w:type="dxa"/>
            <w:shd w:val="clear" w:color="auto" w:fill="F2F4F7"/>
            <w:tcMar>
              <w:top w:w="80" w:type="dxa"/>
              <w:left w:w="120" w:type="dxa"/>
              <w:bottom w:w="80" w:type="dxa"/>
              <w:right w:w="120" w:type="dxa"/>
            </w:tcMar>
            <w:vAlign w:val="center"/>
          </w:tcPr>
          <w:p w14:paraId="5DE357BC"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75A9B25E" w14:textId="77777777" w:rsidR="00902C05" w:rsidRDefault="00000000">
            <w:pPr>
              <w:spacing w:after="0"/>
            </w:pPr>
            <w:r>
              <w:rPr>
                <w:b/>
                <w:color w:val="0F172A"/>
                <w:sz w:val="20"/>
              </w:rPr>
              <w:t>Detail</w:t>
            </w:r>
          </w:p>
        </w:tc>
      </w:tr>
      <w:tr w:rsidR="00902C05" w14:paraId="6207704A" w14:textId="77777777">
        <w:tc>
          <w:tcPr>
            <w:tcW w:w="1944" w:type="dxa"/>
            <w:tcMar>
              <w:top w:w="80" w:type="dxa"/>
              <w:left w:w="120" w:type="dxa"/>
              <w:bottom w:w="80" w:type="dxa"/>
              <w:right w:w="120" w:type="dxa"/>
            </w:tcMar>
            <w:vAlign w:val="center"/>
          </w:tcPr>
          <w:p w14:paraId="6F5B0B3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2C9C7EC" w14:textId="77777777" w:rsidR="00902C05" w:rsidRDefault="00000000">
            <w:pPr>
              <w:spacing w:after="0"/>
            </w:pPr>
            <w:r>
              <w:rPr>
                <w:color w:val="1F2937"/>
                <w:sz w:val="20"/>
              </w:rPr>
              <w:t>Critical</w:t>
            </w:r>
          </w:p>
        </w:tc>
      </w:tr>
      <w:tr w:rsidR="00902C05" w14:paraId="7CC22EFE" w14:textId="77777777">
        <w:tc>
          <w:tcPr>
            <w:tcW w:w="1944" w:type="dxa"/>
            <w:tcMar>
              <w:top w:w="80" w:type="dxa"/>
              <w:left w:w="120" w:type="dxa"/>
              <w:bottom w:w="80" w:type="dxa"/>
              <w:right w:w="120" w:type="dxa"/>
            </w:tcMar>
            <w:vAlign w:val="center"/>
          </w:tcPr>
          <w:p w14:paraId="526BB2A1"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08B0ABF9" w14:textId="77777777" w:rsidR="00902C05" w:rsidRDefault="00000000">
            <w:pPr>
              <w:spacing w:after="0"/>
            </w:pPr>
            <w:r>
              <w:rPr>
                <w:color w:val="1F2937"/>
                <w:sz w:val="20"/>
              </w:rPr>
              <w:t>Approved entries exist</w:t>
            </w:r>
          </w:p>
        </w:tc>
      </w:tr>
      <w:tr w:rsidR="00902C05" w14:paraId="0340F2CA" w14:textId="77777777">
        <w:tc>
          <w:tcPr>
            <w:tcW w:w="1944" w:type="dxa"/>
            <w:tcMar>
              <w:top w:w="80" w:type="dxa"/>
              <w:left w:w="120" w:type="dxa"/>
              <w:bottom w:w="80" w:type="dxa"/>
              <w:right w:w="120" w:type="dxa"/>
            </w:tcMar>
            <w:vAlign w:val="center"/>
          </w:tcPr>
          <w:p w14:paraId="4091C7AD"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33A60600" w14:textId="77777777" w:rsidR="00902C05" w:rsidRDefault="00000000">
            <w:pPr>
              <w:spacing w:after="0"/>
            </w:pPr>
            <w:r>
              <w:rPr>
                <w:color w:val="1F2937"/>
                <w:sz w:val="19"/>
              </w:rPr>
              <w:t>Write narrative chapters, optionally draft from evidence, create official final version, export PDF/Word.</w:t>
            </w:r>
          </w:p>
        </w:tc>
      </w:tr>
      <w:tr w:rsidR="00902C05" w14:paraId="200368E7" w14:textId="77777777">
        <w:tc>
          <w:tcPr>
            <w:tcW w:w="1944" w:type="dxa"/>
            <w:tcMar>
              <w:top w:w="80" w:type="dxa"/>
              <w:left w:w="120" w:type="dxa"/>
              <w:bottom w:w="80" w:type="dxa"/>
              <w:right w:w="120" w:type="dxa"/>
            </w:tcMar>
            <w:vAlign w:val="center"/>
          </w:tcPr>
          <w:p w14:paraId="6DAED91E"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67CC3468" w14:textId="77777777" w:rsidR="00902C05" w:rsidRDefault="00000000">
            <w:pPr>
              <w:spacing w:after="0"/>
            </w:pPr>
            <w:r>
              <w:rPr>
                <w:color w:val="1F2937"/>
                <w:sz w:val="19"/>
              </w:rPr>
              <w:t>Final version freezes title, chapters, narrative draft, evidence appendices, QR if Verified.</w:t>
            </w:r>
          </w:p>
        </w:tc>
      </w:tr>
      <w:tr w:rsidR="00902C05" w14:paraId="18480F4B" w14:textId="77777777">
        <w:tc>
          <w:tcPr>
            <w:tcW w:w="1944" w:type="dxa"/>
            <w:tcMar>
              <w:top w:w="80" w:type="dxa"/>
              <w:left w:w="120" w:type="dxa"/>
              <w:bottom w:w="80" w:type="dxa"/>
              <w:right w:w="120" w:type="dxa"/>
            </w:tcMar>
            <w:vAlign w:val="center"/>
          </w:tcPr>
          <w:p w14:paraId="3DDC27B5"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41EC10AA" w14:textId="77777777" w:rsidR="00902C05" w:rsidRDefault="00902C05">
            <w:pPr>
              <w:spacing w:after="0"/>
            </w:pPr>
          </w:p>
        </w:tc>
      </w:tr>
      <w:tr w:rsidR="00902C05" w14:paraId="30B78EA4" w14:textId="77777777">
        <w:tc>
          <w:tcPr>
            <w:tcW w:w="1944" w:type="dxa"/>
            <w:tcMar>
              <w:top w:w="80" w:type="dxa"/>
              <w:left w:w="120" w:type="dxa"/>
              <w:bottom w:w="80" w:type="dxa"/>
              <w:right w:w="120" w:type="dxa"/>
            </w:tcMar>
            <w:vAlign w:val="center"/>
          </w:tcPr>
          <w:p w14:paraId="1F7F794E" w14:textId="77777777" w:rsidR="00902C05" w:rsidRDefault="00000000">
            <w:pPr>
              <w:spacing w:after="0"/>
            </w:pPr>
            <w:r>
              <w:rPr>
                <w:color w:val="1F2937"/>
                <w:sz w:val="20"/>
              </w:rPr>
              <w:lastRenderedPageBreak/>
              <w:t>Status</w:t>
            </w:r>
          </w:p>
        </w:tc>
        <w:tc>
          <w:tcPr>
            <w:tcW w:w="7416" w:type="dxa"/>
            <w:tcMar>
              <w:top w:w="80" w:type="dxa"/>
              <w:left w:w="120" w:type="dxa"/>
              <w:bottom w:w="80" w:type="dxa"/>
              <w:right w:w="120" w:type="dxa"/>
            </w:tcMar>
            <w:vAlign w:val="center"/>
          </w:tcPr>
          <w:p w14:paraId="785D5CA1" w14:textId="77777777" w:rsidR="00902C05" w:rsidRDefault="00000000">
            <w:pPr>
              <w:spacing w:after="0"/>
            </w:pPr>
            <w:r>
              <w:rPr>
                <w:color w:val="1F2937"/>
                <w:sz w:val="20"/>
              </w:rPr>
              <w:t>Pass / Fail / Blocked</w:t>
            </w:r>
          </w:p>
        </w:tc>
      </w:tr>
      <w:tr w:rsidR="00902C05" w14:paraId="3596D239" w14:textId="77777777">
        <w:tc>
          <w:tcPr>
            <w:tcW w:w="1944" w:type="dxa"/>
            <w:tcMar>
              <w:top w:w="80" w:type="dxa"/>
              <w:left w:w="120" w:type="dxa"/>
              <w:bottom w:w="80" w:type="dxa"/>
              <w:right w:w="120" w:type="dxa"/>
            </w:tcMar>
            <w:vAlign w:val="center"/>
          </w:tcPr>
          <w:p w14:paraId="0CE7F0B0"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390951E0" w14:textId="77777777" w:rsidR="00902C05" w:rsidRDefault="00902C05">
            <w:pPr>
              <w:spacing w:after="0"/>
            </w:pPr>
          </w:p>
        </w:tc>
      </w:tr>
    </w:tbl>
    <w:p w14:paraId="760B91FF" w14:textId="77777777" w:rsidR="00902C05" w:rsidRDefault="00902C05">
      <w:pPr>
        <w:spacing w:after="40"/>
      </w:pPr>
    </w:p>
    <w:p w14:paraId="34ECD3CE" w14:textId="77777777" w:rsidR="00902C05" w:rsidRDefault="00000000" w:rsidP="00884611">
      <w:pPr>
        <w:pStyle w:val="Heading2"/>
      </w:pPr>
      <w:bookmarkStart w:id="32" w:name="_Toc236144487"/>
      <w:r>
        <w:t>UAT-24 - Access and privacy spot check</w:t>
      </w:r>
      <w:bookmarkEnd w:id="32"/>
    </w:p>
    <w:tbl>
      <w:tblPr>
        <w:tblStyle w:val="TableGrid"/>
        <w:tblW w:w="0" w:type="auto"/>
        <w:tblLayout w:type="fixed"/>
        <w:tblLook w:val="04A0" w:firstRow="1" w:lastRow="0" w:firstColumn="1" w:lastColumn="0" w:noHBand="0" w:noVBand="1"/>
      </w:tblPr>
      <w:tblGrid>
        <w:gridCol w:w="1944"/>
        <w:gridCol w:w="7416"/>
      </w:tblGrid>
      <w:tr w:rsidR="00902C05" w14:paraId="7B7E054B" w14:textId="77777777">
        <w:trPr>
          <w:tblHeader/>
        </w:trPr>
        <w:tc>
          <w:tcPr>
            <w:tcW w:w="1944" w:type="dxa"/>
            <w:shd w:val="clear" w:color="auto" w:fill="F2F4F7"/>
            <w:tcMar>
              <w:top w:w="80" w:type="dxa"/>
              <w:left w:w="120" w:type="dxa"/>
              <w:bottom w:w="80" w:type="dxa"/>
              <w:right w:w="120" w:type="dxa"/>
            </w:tcMar>
            <w:vAlign w:val="center"/>
          </w:tcPr>
          <w:p w14:paraId="7C865C86"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499886F3" w14:textId="77777777" w:rsidR="00902C05" w:rsidRDefault="00000000">
            <w:pPr>
              <w:spacing w:after="0"/>
            </w:pPr>
            <w:r>
              <w:rPr>
                <w:b/>
                <w:color w:val="0F172A"/>
                <w:sz w:val="20"/>
              </w:rPr>
              <w:t>Detail</w:t>
            </w:r>
          </w:p>
        </w:tc>
      </w:tr>
      <w:tr w:rsidR="00902C05" w14:paraId="67DA59D5" w14:textId="77777777">
        <w:tc>
          <w:tcPr>
            <w:tcW w:w="1944" w:type="dxa"/>
            <w:tcMar>
              <w:top w:w="80" w:type="dxa"/>
              <w:left w:w="120" w:type="dxa"/>
              <w:bottom w:w="80" w:type="dxa"/>
              <w:right w:w="120" w:type="dxa"/>
            </w:tcMar>
            <w:vAlign w:val="center"/>
          </w:tcPr>
          <w:p w14:paraId="2C9E1977"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843B097" w14:textId="77777777" w:rsidR="00902C05" w:rsidRDefault="00000000">
            <w:pPr>
              <w:spacing w:after="0"/>
            </w:pPr>
            <w:r>
              <w:rPr>
                <w:color w:val="1F2937"/>
                <w:sz w:val="20"/>
              </w:rPr>
              <w:t>Critical</w:t>
            </w:r>
          </w:p>
        </w:tc>
      </w:tr>
      <w:tr w:rsidR="00902C05" w14:paraId="636FE374" w14:textId="77777777">
        <w:tc>
          <w:tcPr>
            <w:tcW w:w="1944" w:type="dxa"/>
            <w:tcMar>
              <w:top w:w="80" w:type="dxa"/>
              <w:left w:w="120" w:type="dxa"/>
              <w:bottom w:w="80" w:type="dxa"/>
              <w:right w:w="120" w:type="dxa"/>
            </w:tcMar>
            <w:vAlign w:val="center"/>
          </w:tcPr>
          <w:p w14:paraId="3EB53D6F"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4A02AB3B" w14:textId="77777777" w:rsidR="00902C05" w:rsidRDefault="00000000">
            <w:pPr>
              <w:spacing w:after="0"/>
            </w:pPr>
            <w:r>
              <w:rPr>
                <w:color w:val="1F2937"/>
                <w:sz w:val="20"/>
              </w:rPr>
              <w:t>Two users or incognito available</w:t>
            </w:r>
          </w:p>
        </w:tc>
      </w:tr>
      <w:tr w:rsidR="00902C05" w14:paraId="601530E0" w14:textId="77777777">
        <w:tc>
          <w:tcPr>
            <w:tcW w:w="1944" w:type="dxa"/>
            <w:tcMar>
              <w:top w:w="80" w:type="dxa"/>
              <w:left w:w="120" w:type="dxa"/>
              <w:bottom w:w="80" w:type="dxa"/>
              <w:right w:w="120" w:type="dxa"/>
            </w:tcMar>
            <w:vAlign w:val="center"/>
          </w:tcPr>
          <w:p w14:paraId="5675BDFE"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E06A5D7" w14:textId="77777777" w:rsidR="00902C05" w:rsidRDefault="00000000">
            <w:pPr>
              <w:spacing w:after="0"/>
            </w:pPr>
            <w:r>
              <w:rPr>
                <w:color w:val="1F2937"/>
                <w:sz w:val="19"/>
              </w:rPr>
              <w:t>Confirm intern sees only own data; supervisor link opens only review page; verify page exposes public-safe fields only.</w:t>
            </w:r>
          </w:p>
        </w:tc>
      </w:tr>
      <w:tr w:rsidR="00902C05" w14:paraId="4C15669F" w14:textId="77777777">
        <w:tc>
          <w:tcPr>
            <w:tcW w:w="1944" w:type="dxa"/>
            <w:tcMar>
              <w:top w:w="80" w:type="dxa"/>
              <w:left w:w="120" w:type="dxa"/>
              <w:bottom w:w="80" w:type="dxa"/>
              <w:right w:w="120" w:type="dxa"/>
            </w:tcMar>
            <w:vAlign w:val="center"/>
          </w:tcPr>
          <w:p w14:paraId="2800E050"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4AA15DC" w14:textId="77777777" w:rsidR="00902C05" w:rsidRDefault="00000000">
            <w:pPr>
              <w:spacing w:after="0"/>
            </w:pPr>
            <w:r>
              <w:rPr>
                <w:color w:val="1F2937"/>
                <w:sz w:val="20"/>
              </w:rPr>
              <w:t>No cross-user data exposure; no report content displayed publicly.</w:t>
            </w:r>
          </w:p>
        </w:tc>
      </w:tr>
      <w:tr w:rsidR="00902C05" w14:paraId="38AF10A3" w14:textId="77777777">
        <w:tc>
          <w:tcPr>
            <w:tcW w:w="1944" w:type="dxa"/>
            <w:tcMar>
              <w:top w:w="80" w:type="dxa"/>
              <w:left w:w="120" w:type="dxa"/>
              <w:bottom w:w="80" w:type="dxa"/>
              <w:right w:w="120" w:type="dxa"/>
            </w:tcMar>
            <w:vAlign w:val="center"/>
          </w:tcPr>
          <w:p w14:paraId="6C0EC976"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0E539CB2" w14:textId="77777777" w:rsidR="00902C05" w:rsidRDefault="00902C05">
            <w:pPr>
              <w:spacing w:after="0"/>
            </w:pPr>
          </w:p>
        </w:tc>
      </w:tr>
      <w:tr w:rsidR="00902C05" w14:paraId="2AA36479" w14:textId="77777777">
        <w:tc>
          <w:tcPr>
            <w:tcW w:w="1944" w:type="dxa"/>
            <w:tcMar>
              <w:top w:w="80" w:type="dxa"/>
              <w:left w:w="120" w:type="dxa"/>
              <w:bottom w:w="80" w:type="dxa"/>
              <w:right w:w="120" w:type="dxa"/>
            </w:tcMar>
            <w:vAlign w:val="center"/>
          </w:tcPr>
          <w:p w14:paraId="2F1E0AFE"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E987A95" w14:textId="77777777" w:rsidR="00902C05" w:rsidRDefault="00000000">
            <w:pPr>
              <w:spacing w:after="0"/>
            </w:pPr>
            <w:r>
              <w:rPr>
                <w:color w:val="1F2937"/>
                <w:sz w:val="20"/>
              </w:rPr>
              <w:t>Pass / Fail / Blocked</w:t>
            </w:r>
          </w:p>
        </w:tc>
      </w:tr>
      <w:tr w:rsidR="00902C05" w14:paraId="46598107" w14:textId="77777777">
        <w:tc>
          <w:tcPr>
            <w:tcW w:w="1944" w:type="dxa"/>
            <w:tcMar>
              <w:top w:w="80" w:type="dxa"/>
              <w:left w:w="120" w:type="dxa"/>
              <w:bottom w:w="80" w:type="dxa"/>
              <w:right w:w="120" w:type="dxa"/>
            </w:tcMar>
            <w:vAlign w:val="center"/>
          </w:tcPr>
          <w:p w14:paraId="59522E3A"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0C450B8" w14:textId="77777777" w:rsidR="00902C05" w:rsidRDefault="00902C05">
            <w:pPr>
              <w:spacing w:after="0"/>
            </w:pPr>
          </w:p>
        </w:tc>
      </w:tr>
    </w:tbl>
    <w:p w14:paraId="72B7CFBE" w14:textId="77777777" w:rsidR="00902C05" w:rsidRDefault="00902C05">
      <w:pPr>
        <w:spacing w:after="40"/>
      </w:pPr>
    </w:p>
    <w:p w14:paraId="10A9A2F0" w14:textId="77777777" w:rsidR="00902C05" w:rsidRDefault="00000000">
      <w:r>
        <w:br w:type="page"/>
      </w:r>
    </w:p>
    <w:p w14:paraId="56DC8EDA" w14:textId="77777777" w:rsidR="00902C05" w:rsidRDefault="00000000" w:rsidP="00D55C03">
      <w:pPr>
        <w:pStyle w:val="Heading1"/>
      </w:pPr>
      <w:bookmarkStart w:id="33" w:name="_Toc236144488"/>
      <w:r>
        <w:lastRenderedPageBreak/>
        <w:t>5. User Manual</w:t>
      </w:r>
      <w:bookmarkEnd w:id="33"/>
    </w:p>
    <w:p w14:paraId="66612DD7" w14:textId="77777777" w:rsidR="00902C05" w:rsidRDefault="00000000" w:rsidP="00D55C03">
      <w:pPr>
        <w:pStyle w:val="Heading2"/>
      </w:pPr>
      <w:bookmarkStart w:id="34" w:name="_Toc236144489"/>
      <w:r>
        <w:t>5.1 Navigation</w:t>
      </w:r>
      <w:bookmarkEnd w:id="34"/>
    </w:p>
    <w:tbl>
      <w:tblPr>
        <w:tblStyle w:val="TableGrid"/>
        <w:tblW w:w="0" w:type="auto"/>
        <w:tblLayout w:type="fixed"/>
        <w:tblLook w:val="04A0" w:firstRow="1" w:lastRow="0" w:firstColumn="1" w:lastColumn="0" w:noHBand="0" w:noVBand="1"/>
      </w:tblPr>
      <w:tblGrid>
        <w:gridCol w:w="1800"/>
        <w:gridCol w:w="7560"/>
      </w:tblGrid>
      <w:tr w:rsidR="00902C05" w14:paraId="236F6DAC" w14:textId="77777777">
        <w:trPr>
          <w:tblHeader/>
        </w:trPr>
        <w:tc>
          <w:tcPr>
            <w:tcW w:w="1800" w:type="dxa"/>
            <w:shd w:val="clear" w:color="auto" w:fill="F2F4F7"/>
            <w:tcMar>
              <w:top w:w="80" w:type="dxa"/>
              <w:left w:w="120" w:type="dxa"/>
              <w:bottom w:w="80" w:type="dxa"/>
              <w:right w:w="120" w:type="dxa"/>
            </w:tcMar>
            <w:vAlign w:val="center"/>
          </w:tcPr>
          <w:p w14:paraId="3928797B" w14:textId="77777777" w:rsidR="00902C05" w:rsidRDefault="00000000">
            <w:pPr>
              <w:spacing w:after="0"/>
            </w:pPr>
            <w:r>
              <w:rPr>
                <w:b/>
                <w:color w:val="0F172A"/>
                <w:sz w:val="20"/>
              </w:rPr>
              <w:t>Area</w:t>
            </w:r>
          </w:p>
        </w:tc>
        <w:tc>
          <w:tcPr>
            <w:tcW w:w="7560" w:type="dxa"/>
            <w:shd w:val="clear" w:color="auto" w:fill="F2F4F7"/>
            <w:tcMar>
              <w:top w:w="80" w:type="dxa"/>
              <w:left w:w="120" w:type="dxa"/>
              <w:bottom w:w="80" w:type="dxa"/>
              <w:right w:w="120" w:type="dxa"/>
            </w:tcMar>
            <w:vAlign w:val="center"/>
          </w:tcPr>
          <w:p w14:paraId="60C93E7F" w14:textId="77777777" w:rsidR="00902C05" w:rsidRDefault="00000000">
            <w:pPr>
              <w:spacing w:after="0"/>
            </w:pPr>
            <w:r>
              <w:rPr>
                <w:b/>
                <w:color w:val="0F172A"/>
                <w:sz w:val="20"/>
              </w:rPr>
              <w:t>Purpose</w:t>
            </w:r>
          </w:p>
        </w:tc>
      </w:tr>
      <w:tr w:rsidR="00902C05" w14:paraId="764B62E4" w14:textId="77777777">
        <w:tc>
          <w:tcPr>
            <w:tcW w:w="1800" w:type="dxa"/>
            <w:tcMar>
              <w:top w:w="80" w:type="dxa"/>
              <w:left w:w="120" w:type="dxa"/>
              <w:bottom w:w="80" w:type="dxa"/>
              <w:right w:w="120" w:type="dxa"/>
            </w:tcMar>
            <w:vAlign w:val="center"/>
          </w:tcPr>
          <w:p w14:paraId="04CF29AB" w14:textId="77777777" w:rsidR="00902C05" w:rsidRDefault="00000000">
            <w:pPr>
              <w:spacing w:after="0"/>
            </w:pPr>
            <w:r>
              <w:rPr>
                <w:color w:val="1F2937"/>
                <w:sz w:val="20"/>
              </w:rPr>
              <w:t>Home</w:t>
            </w:r>
          </w:p>
        </w:tc>
        <w:tc>
          <w:tcPr>
            <w:tcW w:w="7560" w:type="dxa"/>
            <w:tcMar>
              <w:top w:w="80" w:type="dxa"/>
              <w:left w:w="120" w:type="dxa"/>
              <w:bottom w:w="80" w:type="dxa"/>
              <w:right w:w="120" w:type="dxa"/>
            </w:tcMar>
            <w:vAlign w:val="center"/>
          </w:tcPr>
          <w:p w14:paraId="1A7E31DB" w14:textId="77777777" w:rsidR="00902C05" w:rsidRDefault="00000000">
            <w:pPr>
              <w:spacing w:after="0"/>
            </w:pPr>
            <w:r>
              <w:rPr>
                <w:color w:val="1F2937"/>
                <w:sz w:val="20"/>
              </w:rPr>
              <w:t>Start or continue today's log and access major workflows.</w:t>
            </w:r>
          </w:p>
        </w:tc>
      </w:tr>
      <w:tr w:rsidR="00902C05" w14:paraId="6D3D3B44" w14:textId="77777777">
        <w:tc>
          <w:tcPr>
            <w:tcW w:w="1800" w:type="dxa"/>
            <w:tcMar>
              <w:top w:w="80" w:type="dxa"/>
              <w:left w:w="120" w:type="dxa"/>
              <w:bottom w:w="80" w:type="dxa"/>
              <w:right w:w="120" w:type="dxa"/>
            </w:tcMar>
            <w:vAlign w:val="center"/>
          </w:tcPr>
          <w:p w14:paraId="451DB7D8" w14:textId="77777777" w:rsidR="00902C05" w:rsidRDefault="00000000">
            <w:pPr>
              <w:spacing w:after="0"/>
            </w:pPr>
            <w:r>
              <w:rPr>
                <w:color w:val="1F2937"/>
                <w:sz w:val="20"/>
              </w:rPr>
              <w:t>Log</w:t>
            </w:r>
          </w:p>
        </w:tc>
        <w:tc>
          <w:tcPr>
            <w:tcW w:w="7560" w:type="dxa"/>
            <w:tcMar>
              <w:top w:w="80" w:type="dxa"/>
              <w:left w:w="120" w:type="dxa"/>
              <w:bottom w:w="80" w:type="dxa"/>
              <w:right w:w="120" w:type="dxa"/>
            </w:tcMar>
            <w:vAlign w:val="center"/>
          </w:tcPr>
          <w:p w14:paraId="2022AC6B" w14:textId="77777777" w:rsidR="00902C05" w:rsidRDefault="00000000">
            <w:pPr>
              <w:spacing w:after="0"/>
            </w:pPr>
            <w:r>
              <w:rPr>
                <w:color w:val="1F2937"/>
                <w:sz w:val="20"/>
              </w:rPr>
              <w:t>Fill the daily log. Drafts autosave locally and work offline.</w:t>
            </w:r>
          </w:p>
        </w:tc>
      </w:tr>
      <w:tr w:rsidR="00902C05" w14:paraId="6A62F51D" w14:textId="77777777">
        <w:tc>
          <w:tcPr>
            <w:tcW w:w="1800" w:type="dxa"/>
            <w:tcMar>
              <w:top w:w="80" w:type="dxa"/>
              <w:left w:w="120" w:type="dxa"/>
              <w:bottom w:w="80" w:type="dxa"/>
              <w:right w:w="120" w:type="dxa"/>
            </w:tcMar>
            <w:vAlign w:val="center"/>
          </w:tcPr>
          <w:p w14:paraId="61179AF5" w14:textId="77777777" w:rsidR="00902C05" w:rsidRDefault="00000000">
            <w:pPr>
              <w:spacing w:after="0"/>
            </w:pPr>
            <w:r>
              <w:rPr>
                <w:color w:val="1F2937"/>
                <w:sz w:val="20"/>
              </w:rPr>
              <w:t>History</w:t>
            </w:r>
          </w:p>
        </w:tc>
        <w:tc>
          <w:tcPr>
            <w:tcW w:w="7560" w:type="dxa"/>
            <w:tcMar>
              <w:top w:w="80" w:type="dxa"/>
              <w:left w:w="120" w:type="dxa"/>
              <w:bottom w:w="80" w:type="dxa"/>
              <w:right w:w="120" w:type="dxa"/>
            </w:tcMar>
            <w:vAlign w:val="center"/>
          </w:tcPr>
          <w:p w14:paraId="61A0A190" w14:textId="77777777" w:rsidR="00902C05" w:rsidRDefault="00000000">
            <w:pPr>
              <w:spacing w:after="0"/>
            </w:pPr>
            <w:r>
              <w:rPr>
                <w:color w:val="1F2937"/>
                <w:sz w:val="20"/>
              </w:rPr>
              <w:t>Review daily log statuses, submit logs, resend or copy review links.</w:t>
            </w:r>
          </w:p>
        </w:tc>
      </w:tr>
      <w:tr w:rsidR="00902C05" w14:paraId="0D9CF67C" w14:textId="77777777">
        <w:tc>
          <w:tcPr>
            <w:tcW w:w="1800" w:type="dxa"/>
            <w:tcMar>
              <w:top w:w="80" w:type="dxa"/>
              <w:left w:w="120" w:type="dxa"/>
              <w:bottom w:w="80" w:type="dxa"/>
              <w:right w:w="120" w:type="dxa"/>
            </w:tcMar>
            <w:vAlign w:val="center"/>
          </w:tcPr>
          <w:p w14:paraId="716257A3" w14:textId="77777777" w:rsidR="00902C05" w:rsidRDefault="00000000">
            <w:pPr>
              <w:spacing w:after="0"/>
            </w:pPr>
            <w:r>
              <w:rPr>
                <w:color w:val="1F2937"/>
                <w:sz w:val="20"/>
              </w:rPr>
              <w:t>Report</w:t>
            </w:r>
          </w:p>
        </w:tc>
        <w:tc>
          <w:tcPr>
            <w:tcW w:w="7560" w:type="dxa"/>
            <w:tcMar>
              <w:top w:w="80" w:type="dxa"/>
              <w:left w:w="120" w:type="dxa"/>
              <w:bottom w:w="80" w:type="dxa"/>
              <w:right w:w="120" w:type="dxa"/>
            </w:tcMar>
            <w:vAlign w:val="center"/>
          </w:tcPr>
          <w:p w14:paraId="64C8FCF4" w14:textId="77777777" w:rsidR="00902C05" w:rsidRDefault="00000000">
            <w:pPr>
              <w:spacing w:after="0"/>
            </w:pPr>
            <w:r>
              <w:rPr>
                <w:color w:val="1F2937"/>
                <w:sz w:val="19"/>
              </w:rPr>
              <w:t>Central place for reporting settings, Weekly, Monthly, and Final reports.</w:t>
            </w:r>
          </w:p>
        </w:tc>
      </w:tr>
      <w:tr w:rsidR="00902C05" w14:paraId="262F2401" w14:textId="77777777">
        <w:tc>
          <w:tcPr>
            <w:tcW w:w="1800" w:type="dxa"/>
            <w:tcMar>
              <w:top w:w="80" w:type="dxa"/>
              <w:left w:w="120" w:type="dxa"/>
              <w:bottom w:w="80" w:type="dxa"/>
              <w:right w:w="120" w:type="dxa"/>
            </w:tcMar>
            <w:vAlign w:val="center"/>
          </w:tcPr>
          <w:p w14:paraId="59A89E5B" w14:textId="77777777" w:rsidR="00902C05" w:rsidRDefault="00000000">
            <w:pPr>
              <w:spacing w:after="0"/>
            </w:pPr>
            <w:r>
              <w:rPr>
                <w:color w:val="1F2937"/>
                <w:sz w:val="20"/>
              </w:rPr>
              <w:t>Profile</w:t>
            </w:r>
          </w:p>
        </w:tc>
        <w:tc>
          <w:tcPr>
            <w:tcW w:w="7560" w:type="dxa"/>
            <w:tcMar>
              <w:top w:w="80" w:type="dxa"/>
              <w:left w:w="120" w:type="dxa"/>
              <w:bottom w:w="80" w:type="dxa"/>
              <w:right w:w="120" w:type="dxa"/>
            </w:tcMar>
            <w:vAlign w:val="center"/>
          </w:tcPr>
          <w:p w14:paraId="34CFE273" w14:textId="77777777" w:rsidR="00902C05" w:rsidRDefault="00000000">
            <w:pPr>
              <w:spacing w:after="0"/>
            </w:pPr>
            <w:r>
              <w:rPr>
                <w:color w:val="1F2937"/>
                <w:sz w:val="19"/>
              </w:rPr>
              <w:t>Personal details, internship pass, supervisor review settings, and AI keys.</w:t>
            </w:r>
          </w:p>
        </w:tc>
      </w:tr>
    </w:tbl>
    <w:p w14:paraId="7985061D" w14:textId="77777777" w:rsidR="00902C05" w:rsidRDefault="00902C05">
      <w:pPr>
        <w:spacing w:after="40"/>
      </w:pPr>
    </w:p>
    <w:p w14:paraId="7F4878DF" w14:textId="77777777" w:rsidR="00902C05" w:rsidRDefault="00000000" w:rsidP="00D55C03">
      <w:pPr>
        <w:pStyle w:val="Heading2"/>
      </w:pPr>
      <w:bookmarkStart w:id="35" w:name="_Toc236144490"/>
      <w:r>
        <w:t>5.2 Daily Logging</w:t>
      </w:r>
      <w:bookmarkEnd w:id="35"/>
    </w:p>
    <w:p w14:paraId="1A520A69" w14:textId="77777777" w:rsidR="00902C05" w:rsidRDefault="00000000">
      <w:pPr>
        <w:pStyle w:val="ListBullet"/>
        <w:spacing w:after="80"/>
      </w:pPr>
      <w:r>
        <w:t>Open Log from the bottom navigation or Home.</w:t>
      </w:r>
    </w:p>
    <w:p w14:paraId="58661A50" w14:textId="77777777" w:rsidR="00902C05" w:rsidRDefault="00000000">
      <w:pPr>
        <w:pStyle w:val="ListBullet"/>
        <w:spacing w:after="80"/>
      </w:pPr>
      <w:r>
        <w:t>Fill the work summary, outcomes, learning, blockers, attendance, and any enabled custom fields.</w:t>
      </w:r>
    </w:p>
    <w:p w14:paraId="600C436E" w14:textId="77777777" w:rsidR="00902C05" w:rsidRDefault="00000000">
      <w:pPr>
        <w:pStyle w:val="ListBullet"/>
        <w:spacing w:after="80"/>
      </w:pPr>
      <w:r>
        <w:t>Wait for the Autosaved indicator before closing the page.</w:t>
      </w:r>
    </w:p>
    <w:p w14:paraId="5183C108" w14:textId="77777777" w:rsidR="00902C05" w:rsidRDefault="00000000">
      <w:pPr>
        <w:pStyle w:val="ListBullet"/>
        <w:spacing w:after="80"/>
      </w:pPr>
      <w:r>
        <w:t>Click Save log when the day is ready for submission.</w:t>
      </w:r>
    </w:p>
    <w:p w14:paraId="4691233A" w14:textId="77777777" w:rsidR="00902C05" w:rsidRDefault="00000000">
      <w:pPr>
        <w:pStyle w:val="ListBullet"/>
        <w:spacing w:after="80"/>
      </w:pPr>
      <w:r>
        <w:t>Approved or submitted logs become read-only until the supervisor outcome allows revision.</w:t>
      </w:r>
    </w:p>
    <w:p w14:paraId="4901414F" w14:textId="77777777" w:rsidR="00902C05" w:rsidRDefault="00000000" w:rsidP="00D55C03">
      <w:pPr>
        <w:pStyle w:val="Heading2"/>
      </w:pPr>
      <w:bookmarkStart w:id="36" w:name="_Toc236144491"/>
      <w:r>
        <w:t>5.3 AI Polish</w:t>
      </w:r>
      <w:bookmarkEnd w:id="36"/>
    </w:p>
    <w:p w14:paraId="50335A5A" w14:textId="77777777" w:rsidR="00902C05" w:rsidRDefault="00000000">
      <w:pPr>
        <w:pStyle w:val="ListBullet"/>
        <w:spacing w:after="80"/>
      </w:pPr>
      <w:r>
        <w:t>Use Polish with AI on rough notes when online.</w:t>
      </w:r>
    </w:p>
    <w:p w14:paraId="5D1E02B0" w14:textId="77777777" w:rsidR="00902C05" w:rsidRDefault="00000000">
      <w:pPr>
        <w:pStyle w:val="ListBullet"/>
        <w:spacing w:after="80"/>
      </w:pPr>
      <w:r>
        <w:t>Review the rewritten text before saving; the intern remains responsible for accuracy.</w:t>
      </w:r>
    </w:p>
    <w:p w14:paraId="635A0B87" w14:textId="77777777" w:rsidR="00902C05" w:rsidRDefault="00000000">
      <w:pPr>
        <w:pStyle w:val="ListBullet"/>
        <w:spacing w:after="80"/>
      </w:pPr>
      <w:r>
        <w:t>If offline or AI is unavailable, continue writing manually and polish later.</w:t>
      </w:r>
    </w:p>
    <w:p w14:paraId="107921F9" w14:textId="77777777" w:rsidR="00902C05" w:rsidRDefault="00000000">
      <w:pPr>
        <w:pStyle w:val="ListBullet"/>
        <w:spacing w:after="80"/>
      </w:pPr>
      <w:r>
        <w:t>Do not enter confidential API keys into report text or UAT notes.</w:t>
      </w:r>
    </w:p>
    <w:p w14:paraId="1218FE77" w14:textId="77777777" w:rsidR="00902C05" w:rsidRDefault="00000000" w:rsidP="00D55C03">
      <w:pPr>
        <w:pStyle w:val="Heading2"/>
      </w:pPr>
      <w:bookmarkStart w:id="37" w:name="_Toc236144492"/>
      <w:r>
        <w:t>5.4 Submit to Supervisor</w:t>
      </w:r>
      <w:bookmarkEnd w:id="37"/>
    </w:p>
    <w:p w14:paraId="63E6C6C3" w14:textId="77777777" w:rsidR="00902C05" w:rsidRDefault="00000000">
      <w:pPr>
        <w:pStyle w:val="ListBullet"/>
        <w:spacing w:after="80"/>
      </w:pPr>
      <w:r>
        <w:t>Open History and confirm the log is ready.</w:t>
      </w:r>
    </w:p>
    <w:p w14:paraId="27641523" w14:textId="77777777" w:rsidR="00902C05" w:rsidRDefault="00000000">
      <w:pPr>
        <w:pStyle w:val="ListBullet"/>
        <w:spacing w:after="80"/>
      </w:pPr>
      <w:r>
        <w:t>Submit the selected log or batch for supervisor review.</w:t>
      </w:r>
    </w:p>
    <w:p w14:paraId="458BA194" w14:textId="77777777" w:rsidR="00902C05" w:rsidRDefault="00000000">
      <w:pPr>
        <w:pStyle w:val="ListBullet"/>
        <w:spacing w:after="80"/>
      </w:pPr>
      <w:r>
        <w:t>Use Email supervisor if delivery is configured. Use Copy review link if email delivery hangs or the provider is slow.</w:t>
      </w:r>
    </w:p>
    <w:p w14:paraId="18C277A5" w14:textId="77777777" w:rsidR="00902C05" w:rsidRDefault="00000000">
      <w:pPr>
        <w:pStyle w:val="ListBullet"/>
        <w:spacing w:after="80"/>
      </w:pPr>
      <w:r>
        <w:t>The supervisor opens the token link without creating an account.</w:t>
      </w:r>
    </w:p>
    <w:p w14:paraId="7774B65A" w14:textId="77777777" w:rsidR="00902C05" w:rsidRDefault="00000000">
      <w:pPr>
        <w:pStyle w:val="ListBullet"/>
        <w:spacing w:after="80"/>
      </w:pPr>
      <w:r>
        <w:t>After approval or rejection, return to History or Official logbook and refresh/sync status.</w:t>
      </w:r>
    </w:p>
    <w:p w14:paraId="53848A7D" w14:textId="77777777" w:rsidR="00902C05" w:rsidRDefault="00000000" w:rsidP="00D55C03">
      <w:pPr>
        <w:pStyle w:val="Heading2"/>
      </w:pPr>
      <w:bookmarkStart w:id="38" w:name="_Toc236144493"/>
      <w:r>
        <w:t>5.5 Supervisor Review</w:t>
      </w:r>
      <w:bookmarkEnd w:id="38"/>
    </w:p>
    <w:p w14:paraId="1EC1B78D" w14:textId="77777777" w:rsidR="00902C05" w:rsidRDefault="00000000">
      <w:pPr>
        <w:pStyle w:val="ListBullet"/>
        <w:spacing w:after="80"/>
      </w:pPr>
      <w:r>
        <w:t>Open the review link received from the intern.</w:t>
      </w:r>
    </w:p>
    <w:p w14:paraId="08AB6369" w14:textId="77777777" w:rsidR="00902C05" w:rsidRDefault="00000000">
      <w:pPr>
        <w:pStyle w:val="ListBullet"/>
        <w:spacing w:after="80"/>
      </w:pPr>
      <w:r>
        <w:t>Read each submitted entry.</w:t>
      </w:r>
    </w:p>
    <w:p w14:paraId="321155B0" w14:textId="77777777" w:rsidR="00902C05" w:rsidRDefault="00000000">
      <w:pPr>
        <w:pStyle w:val="ListBullet"/>
        <w:spacing w:after="80"/>
      </w:pPr>
      <w:r>
        <w:t>Approve valid entries or mark Needs revision with a clear comment.</w:t>
      </w:r>
    </w:p>
    <w:p w14:paraId="5E1110A9" w14:textId="77777777" w:rsidR="00902C05" w:rsidRDefault="00000000">
      <w:pPr>
        <w:pStyle w:val="ListBullet"/>
        <w:spacing w:after="80"/>
      </w:pPr>
      <w:r>
        <w:t>Complete evaluation scores and comments when the evaluation section appears.</w:t>
      </w:r>
    </w:p>
    <w:p w14:paraId="4FB9076C" w14:textId="77777777" w:rsidR="00902C05" w:rsidRDefault="00000000">
      <w:pPr>
        <w:pStyle w:val="ListBullet"/>
        <w:spacing w:after="80"/>
      </w:pPr>
      <w:r>
        <w:t>Sign on screen and submit.</w:t>
      </w:r>
    </w:p>
    <w:p w14:paraId="085EA6E2" w14:textId="77777777" w:rsidR="00902C05" w:rsidRDefault="00000000" w:rsidP="00D55C03">
      <w:pPr>
        <w:pStyle w:val="Heading2"/>
      </w:pPr>
      <w:bookmarkStart w:id="39" w:name="_Toc236144494"/>
      <w:r>
        <w:lastRenderedPageBreak/>
        <w:t>5.6 Official Logbook</w:t>
      </w:r>
      <w:bookmarkEnd w:id="39"/>
    </w:p>
    <w:p w14:paraId="3234EE1D" w14:textId="77777777" w:rsidR="00902C05" w:rsidRDefault="00000000">
      <w:pPr>
        <w:pStyle w:val="ListBullet"/>
        <w:spacing w:after="80"/>
      </w:pPr>
      <w:r>
        <w:t>Go to Report &gt; Settings &gt; Official logbook.</w:t>
      </w:r>
    </w:p>
    <w:p w14:paraId="339FA959" w14:textId="77777777" w:rsidR="00902C05" w:rsidRDefault="00000000">
      <w:pPr>
        <w:pStyle w:val="ListBullet"/>
        <w:spacing w:after="80"/>
      </w:pPr>
      <w:r>
        <w:t>Run Ready Check before creating an official version.</w:t>
      </w:r>
    </w:p>
    <w:p w14:paraId="0F309ADE" w14:textId="77777777" w:rsidR="00902C05" w:rsidRDefault="00000000">
      <w:pPr>
        <w:pStyle w:val="ListBullet"/>
        <w:spacing w:after="80"/>
      </w:pPr>
      <w:r>
        <w:t>Fix red blocking items first. Amber warnings can still allow creation, but should be reviewed.</w:t>
      </w:r>
    </w:p>
    <w:p w14:paraId="56B200D4" w14:textId="77777777" w:rsidR="00902C05" w:rsidRDefault="00000000">
      <w:pPr>
        <w:pStyle w:val="ListBullet"/>
        <w:spacing w:after="80"/>
      </w:pPr>
      <w:r>
        <w:t>Create an official version. Verified versions receive an AIN Verification ID.</w:t>
      </w:r>
    </w:p>
    <w:p w14:paraId="05D6981D" w14:textId="77777777" w:rsidR="00902C05" w:rsidRDefault="00000000">
      <w:pPr>
        <w:pStyle w:val="ListBullet"/>
        <w:spacing w:after="80"/>
      </w:pPr>
      <w:r>
        <w:t>Use PDF for official submission. Use Word for editable working copies.</w:t>
      </w:r>
    </w:p>
    <w:p w14:paraId="149654DF" w14:textId="77777777" w:rsidR="00902C05" w:rsidRDefault="00000000" w:rsidP="009E2C0D">
      <w:pPr>
        <w:pStyle w:val="Heading2"/>
      </w:pPr>
      <w:bookmarkStart w:id="40" w:name="_Toc236144495"/>
      <w:r>
        <w:t>5.7 Weekly and Monthly Reports</w:t>
      </w:r>
      <w:bookmarkEnd w:id="40"/>
    </w:p>
    <w:p w14:paraId="6642BBA9" w14:textId="77777777" w:rsidR="00902C05" w:rsidRDefault="00000000">
      <w:pPr>
        <w:pStyle w:val="ListBullet"/>
        <w:spacing w:after="80"/>
      </w:pPr>
      <w:r>
        <w:t>Go to Report &gt; Weekly or Report &gt; Monthly.</w:t>
      </w:r>
    </w:p>
    <w:p w14:paraId="29263BA1" w14:textId="77777777" w:rsidR="00902C05" w:rsidRDefault="00000000">
      <w:pPr>
        <w:pStyle w:val="ListBullet"/>
        <w:spacing w:after="80"/>
      </w:pPr>
      <w:r>
        <w:t>Weekly supports Narrative and Table default formats. Monthly uses a combined table plus narrative format.</w:t>
      </w:r>
    </w:p>
    <w:p w14:paraId="3ACA6548" w14:textId="77777777" w:rsidR="00902C05" w:rsidRDefault="00000000">
      <w:pPr>
        <w:pStyle w:val="ListBullet"/>
        <w:spacing w:after="80"/>
      </w:pPr>
      <w:r>
        <w:t>To match an institution sample, upload PDF/photo, choose provider, extract, and review the visual preview.</w:t>
      </w:r>
    </w:p>
    <w:p w14:paraId="019C542D" w14:textId="77777777" w:rsidR="00902C05" w:rsidRDefault="00000000">
      <w:pPr>
        <w:pStyle w:val="ListBullet"/>
        <w:spacing w:after="80"/>
      </w:pPr>
      <w:r>
        <w:t>Apply only when the preview looks correct. Technical JSON is for debugging only.</w:t>
      </w:r>
    </w:p>
    <w:p w14:paraId="6555EDBB" w14:textId="77777777" w:rsidR="00902C05" w:rsidRDefault="00000000">
      <w:pPr>
        <w:pStyle w:val="ListBullet"/>
        <w:spacing w:after="80"/>
      </w:pPr>
      <w:r>
        <w:t>Set the date period, create official version, and download PDF/Word.</w:t>
      </w:r>
    </w:p>
    <w:p w14:paraId="2C8DFF4B" w14:textId="77777777" w:rsidR="00902C05" w:rsidRDefault="00000000" w:rsidP="009E2C0D">
      <w:pPr>
        <w:pStyle w:val="Heading2"/>
      </w:pPr>
      <w:bookmarkStart w:id="41" w:name="_Toc236144496"/>
      <w:r>
        <w:t>5.8 Final Report Studio</w:t>
      </w:r>
      <w:bookmarkEnd w:id="41"/>
    </w:p>
    <w:p w14:paraId="5E87B5D0" w14:textId="77777777" w:rsidR="00902C05" w:rsidRDefault="00000000">
      <w:pPr>
        <w:pStyle w:val="ListBullet"/>
        <w:spacing w:after="80"/>
      </w:pPr>
      <w:r>
        <w:t>Go to Report &gt; Final &gt; Continue final report workflow.</w:t>
      </w:r>
    </w:p>
    <w:p w14:paraId="1756D70A" w14:textId="77777777" w:rsidR="00902C05" w:rsidRDefault="00000000">
      <w:pPr>
        <w:pStyle w:val="ListBullet"/>
        <w:spacing w:after="80"/>
      </w:pPr>
      <w:r>
        <w:t>Use the default chapter structure or upload an institution final report/TOC sample.</w:t>
      </w:r>
    </w:p>
    <w:p w14:paraId="79845260" w14:textId="77777777" w:rsidR="00902C05" w:rsidRDefault="00000000">
      <w:pPr>
        <w:pStyle w:val="ListBullet"/>
        <w:spacing w:after="80"/>
      </w:pPr>
      <w:r>
        <w:t>Review the visual table-of-contents preview before applying.</w:t>
      </w:r>
    </w:p>
    <w:p w14:paraId="64593278" w14:textId="77777777" w:rsidR="00902C05" w:rsidRDefault="00000000">
      <w:pPr>
        <w:pStyle w:val="ListBullet"/>
        <w:spacing w:after="80"/>
      </w:pPr>
      <w:r>
        <w:t>Write narrative chapters. Auto logbook and evaluation chapters come from approved records and cannot be edited inside the studio.</w:t>
      </w:r>
    </w:p>
    <w:p w14:paraId="4CF220B3" w14:textId="77777777" w:rsidR="00902C05" w:rsidRDefault="00000000">
      <w:pPr>
        <w:pStyle w:val="ListBullet"/>
        <w:spacing w:after="80"/>
      </w:pPr>
      <w:r>
        <w:t>Create the official final version and export PDF/Word.</w:t>
      </w:r>
    </w:p>
    <w:p w14:paraId="7FDD5D92" w14:textId="77777777" w:rsidR="00902C05" w:rsidRDefault="00000000" w:rsidP="009E2C0D">
      <w:pPr>
        <w:pStyle w:val="Heading2"/>
      </w:pPr>
      <w:bookmarkStart w:id="42" w:name="_Toc236144497"/>
      <w:r>
        <w:t>5.9 Public Verification</w:t>
      </w:r>
      <w:bookmarkEnd w:id="42"/>
    </w:p>
    <w:p w14:paraId="6A5BB57A" w14:textId="77777777" w:rsidR="00902C05" w:rsidRDefault="00000000">
      <w:pPr>
        <w:pStyle w:val="ListBullet"/>
        <w:spacing w:after="80"/>
      </w:pPr>
      <w:r>
        <w:t>Open /verify or scan the QR in a verified PDF.</w:t>
      </w:r>
    </w:p>
    <w:p w14:paraId="5B4E0ADF" w14:textId="77777777" w:rsidR="00902C05" w:rsidRDefault="00000000">
      <w:pPr>
        <w:pStyle w:val="ListBullet"/>
        <w:spacing w:after="80"/>
      </w:pPr>
      <w:r>
        <w:t>Enter the AIN Verification ID if it is not already in the URL.</w:t>
      </w:r>
    </w:p>
    <w:p w14:paraId="5C03E906" w14:textId="77777777" w:rsidR="00902C05" w:rsidRDefault="00000000">
      <w:pPr>
        <w:pStyle w:val="ListBullet"/>
        <w:spacing w:after="80"/>
      </w:pPr>
      <w:r>
        <w:t>Green card means the record exists and was generated from official verified data.</w:t>
      </w:r>
    </w:p>
    <w:p w14:paraId="1D0F671F" w14:textId="77777777" w:rsidR="00902C05" w:rsidRDefault="00000000">
      <w:pPr>
        <w:pStyle w:val="ListBullet"/>
        <w:spacing w:after="80"/>
      </w:pPr>
      <w:r>
        <w:t>Red card means no verified record was found for that ID.</w:t>
      </w:r>
    </w:p>
    <w:p w14:paraId="72F3BEDD" w14:textId="77777777" w:rsidR="00902C05" w:rsidRDefault="00000000">
      <w:pPr>
        <w:pStyle w:val="ListBullet"/>
        <w:spacing w:after="80"/>
      </w:pPr>
      <w:r>
        <w:t>The verification page does not expose private report content.</w:t>
      </w:r>
    </w:p>
    <w:p w14:paraId="1861753A" w14:textId="77777777" w:rsidR="00617AE5" w:rsidRDefault="00617AE5" w:rsidP="009E2C0D">
      <w:pPr>
        <w:pStyle w:val="Heading1"/>
      </w:pPr>
      <w:r>
        <w:br w:type="page"/>
      </w:r>
    </w:p>
    <w:p w14:paraId="0BEE23BE" w14:textId="2CE99763" w:rsidR="00902C05" w:rsidRDefault="00000000" w:rsidP="009E2C0D">
      <w:pPr>
        <w:pStyle w:val="Heading1"/>
      </w:pPr>
      <w:bookmarkStart w:id="43" w:name="_Toc236144498"/>
      <w:r>
        <w:lastRenderedPageBreak/>
        <w:t>6. Troubleshooting Guide</w:t>
      </w:r>
      <w:bookmarkEnd w:id="43"/>
    </w:p>
    <w:tbl>
      <w:tblPr>
        <w:tblStyle w:val="TableGrid"/>
        <w:tblW w:w="0" w:type="auto"/>
        <w:tblLayout w:type="fixed"/>
        <w:tblLook w:val="04A0" w:firstRow="1" w:lastRow="0" w:firstColumn="1" w:lastColumn="0" w:noHBand="0" w:noVBand="1"/>
      </w:tblPr>
      <w:tblGrid>
        <w:gridCol w:w="2232"/>
        <w:gridCol w:w="3096"/>
        <w:gridCol w:w="4032"/>
      </w:tblGrid>
      <w:tr w:rsidR="00902C05" w14:paraId="75924A42" w14:textId="77777777">
        <w:trPr>
          <w:tblHeader/>
        </w:trPr>
        <w:tc>
          <w:tcPr>
            <w:tcW w:w="2232" w:type="dxa"/>
            <w:shd w:val="clear" w:color="auto" w:fill="F2F4F7"/>
            <w:tcMar>
              <w:top w:w="80" w:type="dxa"/>
              <w:left w:w="120" w:type="dxa"/>
              <w:bottom w:w="80" w:type="dxa"/>
              <w:right w:w="120" w:type="dxa"/>
            </w:tcMar>
            <w:vAlign w:val="center"/>
          </w:tcPr>
          <w:p w14:paraId="49DDE273" w14:textId="77777777" w:rsidR="00902C05" w:rsidRDefault="00000000">
            <w:pPr>
              <w:spacing w:after="0"/>
            </w:pPr>
            <w:r>
              <w:rPr>
                <w:b/>
                <w:color w:val="0F172A"/>
                <w:sz w:val="20"/>
              </w:rPr>
              <w:t>Issue</w:t>
            </w:r>
          </w:p>
        </w:tc>
        <w:tc>
          <w:tcPr>
            <w:tcW w:w="3096" w:type="dxa"/>
            <w:shd w:val="clear" w:color="auto" w:fill="F2F4F7"/>
            <w:tcMar>
              <w:top w:w="80" w:type="dxa"/>
              <w:left w:w="120" w:type="dxa"/>
              <w:bottom w:w="80" w:type="dxa"/>
              <w:right w:w="120" w:type="dxa"/>
            </w:tcMar>
            <w:vAlign w:val="center"/>
          </w:tcPr>
          <w:p w14:paraId="604538FB" w14:textId="77777777" w:rsidR="00902C05" w:rsidRDefault="00000000">
            <w:pPr>
              <w:spacing w:after="0"/>
            </w:pPr>
            <w:r>
              <w:rPr>
                <w:b/>
                <w:color w:val="0F172A"/>
                <w:sz w:val="20"/>
              </w:rPr>
              <w:t>Likely cause</w:t>
            </w:r>
          </w:p>
        </w:tc>
        <w:tc>
          <w:tcPr>
            <w:tcW w:w="4032" w:type="dxa"/>
            <w:shd w:val="clear" w:color="auto" w:fill="F2F4F7"/>
            <w:tcMar>
              <w:top w:w="80" w:type="dxa"/>
              <w:left w:w="120" w:type="dxa"/>
              <w:bottom w:w="80" w:type="dxa"/>
              <w:right w:w="120" w:type="dxa"/>
            </w:tcMar>
            <w:vAlign w:val="center"/>
          </w:tcPr>
          <w:p w14:paraId="5AA7E1E7" w14:textId="77777777" w:rsidR="00902C05" w:rsidRDefault="00000000">
            <w:pPr>
              <w:spacing w:after="0"/>
            </w:pPr>
            <w:r>
              <w:rPr>
                <w:b/>
                <w:color w:val="0F172A"/>
                <w:sz w:val="20"/>
              </w:rPr>
              <w:t>Action</w:t>
            </w:r>
          </w:p>
        </w:tc>
      </w:tr>
      <w:tr w:rsidR="00902C05" w14:paraId="75C34BDF" w14:textId="77777777">
        <w:tc>
          <w:tcPr>
            <w:tcW w:w="2232" w:type="dxa"/>
            <w:tcMar>
              <w:top w:w="80" w:type="dxa"/>
              <w:left w:w="120" w:type="dxa"/>
              <w:bottom w:w="80" w:type="dxa"/>
              <w:right w:w="120" w:type="dxa"/>
            </w:tcMar>
            <w:vAlign w:val="center"/>
          </w:tcPr>
          <w:p w14:paraId="0837C309" w14:textId="77777777" w:rsidR="00902C05" w:rsidRDefault="00000000">
            <w:pPr>
              <w:spacing w:after="0"/>
            </w:pPr>
            <w:r>
              <w:rPr>
                <w:color w:val="1F2937"/>
                <w:sz w:val="20"/>
              </w:rPr>
              <w:t>Email review button hangs</w:t>
            </w:r>
          </w:p>
        </w:tc>
        <w:tc>
          <w:tcPr>
            <w:tcW w:w="3096" w:type="dxa"/>
            <w:tcMar>
              <w:top w:w="80" w:type="dxa"/>
              <w:left w:w="120" w:type="dxa"/>
              <w:bottom w:w="80" w:type="dxa"/>
              <w:right w:w="120" w:type="dxa"/>
            </w:tcMar>
            <w:vAlign w:val="center"/>
          </w:tcPr>
          <w:p w14:paraId="5E41E9E3" w14:textId="77777777" w:rsidR="00902C05" w:rsidRDefault="00000000">
            <w:pPr>
              <w:spacing w:after="0"/>
            </w:pPr>
            <w:r>
              <w:rPr>
                <w:color w:val="1F2937"/>
                <w:sz w:val="20"/>
              </w:rPr>
              <w:t>Email provider delivery not configured, slow, or restricted.</w:t>
            </w:r>
          </w:p>
        </w:tc>
        <w:tc>
          <w:tcPr>
            <w:tcW w:w="4032" w:type="dxa"/>
            <w:tcMar>
              <w:top w:w="80" w:type="dxa"/>
              <w:left w:w="120" w:type="dxa"/>
              <w:bottom w:w="80" w:type="dxa"/>
              <w:right w:w="120" w:type="dxa"/>
            </w:tcMar>
            <w:vAlign w:val="center"/>
          </w:tcPr>
          <w:p w14:paraId="21B69D75" w14:textId="77777777" w:rsidR="00902C05" w:rsidRDefault="00000000">
            <w:pPr>
              <w:spacing w:after="0"/>
            </w:pPr>
            <w:r>
              <w:rPr>
                <w:color w:val="1F2937"/>
                <w:sz w:val="20"/>
              </w:rPr>
              <w:t>Use Copy review link and send it manually.</w:t>
            </w:r>
          </w:p>
        </w:tc>
      </w:tr>
      <w:tr w:rsidR="00902C05" w14:paraId="38BAD67F" w14:textId="77777777">
        <w:tc>
          <w:tcPr>
            <w:tcW w:w="2232" w:type="dxa"/>
            <w:tcMar>
              <w:top w:w="80" w:type="dxa"/>
              <w:left w:w="120" w:type="dxa"/>
              <w:bottom w:w="80" w:type="dxa"/>
              <w:right w:w="120" w:type="dxa"/>
            </w:tcMar>
            <w:vAlign w:val="center"/>
          </w:tcPr>
          <w:p w14:paraId="604296F5" w14:textId="77777777" w:rsidR="00902C05" w:rsidRDefault="00000000">
            <w:pPr>
              <w:spacing w:after="0"/>
            </w:pPr>
            <w:r>
              <w:rPr>
                <w:color w:val="1F2937"/>
                <w:sz w:val="20"/>
              </w:rPr>
              <w:t>AI extraction fails</w:t>
            </w:r>
          </w:p>
        </w:tc>
        <w:tc>
          <w:tcPr>
            <w:tcW w:w="3096" w:type="dxa"/>
            <w:tcMar>
              <w:top w:w="80" w:type="dxa"/>
              <w:left w:w="120" w:type="dxa"/>
              <w:bottom w:w="80" w:type="dxa"/>
              <w:right w:w="120" w:type="dxa"/>
            </w:tcMar>
            <w:vAlign w:val="center"/>
          </w:tcPr>
          <w:p w14:paraId="75A61309" w14:textId="77777777" w:rsidR="00902C05" w:rsidRDefault="00000000">
            <w:pPr>
              <w:spacing w:after="0"/>
            </w:pPr>
            <w:r>
              <w:rPr>
                <w:color w:val="1F2937"/>
                <w:sz w:val="20"/>
              </w:rPr>
              <w:t>Provider key/model unavailable or file scan is unclear.</w:t>
            </w:r>
          </w:p>
        </w:tc>
        <w:tc>
          <w:tcPr>
            <w:tcW w:w="4032" w:type="dxa"/>
            <w:tcMar>
              <w:top w:w="80" w:type="dxa"/>
              <w:left w:w="120" w:type="dxa"/>
              <w:bottom w:w="80" w:type="dxa"/>
              <w:right w:w="120" w:type="dxa"/>
            </w:tcMar>
            <w:vAlign w:val="center"/>
          </w:tcPr>
          <w:p w14:paraId="7F353EE5" w14:textId="77777777" w:rsidR="00902C05" w:rsidRDefault="00000000">
            <w:pPr>
              <w:spacing w:after="0"/>
            </w:pPr>
            <w:r>
              <w:rPr>
                <w:color w:val="1F2937"/>
                <w:sz w:val="19"/>
              </w:rPr>
              <w:t>Try Gemini or Claude for image/scanned PDF; use clearer sample; check BYOK model.</w:t>
            </w:r>
          </w:p>
        </w:tc>
      </w:tr>
      <w:tr w:rsidR="00902C05" w14:paraId="686FC2AB" w14:textId="77777777">
        <w:tc>
          <w:tcPr>
            <w:tcW w:w="2232" w:type="dxa"/>
            <w:tcMar>
              <w:top w:w="80" w:type="dxa"/>
              <w:left w:w="120" w:type="dxa"/>
              <w:bottom w:w="80" w:type="dxa"/>
              <w:right w:w="120" w:type="dxa"/>
            </w:tcMar>
            <w:vAlign w:val="center"/>
          </w:tcPr>
          <w:p w14:paraId="72C390FD" w14:textId="77777777" w:rsidR="00902C05" w:rsidRDefault="00000000">
            <w:pPr>
              <w:spacing w:after="0"/>
            </w:pPr>
            <w:r>
              <w:rPr>
                <w:color w:val="1F2937"/>
                <w:sz w:val="20"/>
              </w:rPr>
              <w:t>No Verified status</w:t>
            </w:r>
          </w:p>
        </w:tc>
        <w:tc>
          <w:tcPr>
            <w:tcW w:w="3096" w:type="dxa"/>
            <w:tcMar>
              <w:top w:w="80" w:type="dxa"/>
              <w:left w:w="120" w:type="dxa"/>
              <w:bottom w:w="80" w:type="dxa"/>
              <w:right w:w="120" w:type="dxa"/>
            </w:tcMar>
            <w:vAlign w:val="center"/>
          </w:tcPr>
          <w:p w14:paraId="539E255B" w14:textId="77777777" w:rsidR="00902C05" w:rsidRDefault="00000000">
            <w:pPr>
              <w:spacing w:after="0"/>
            </w:pPr>
            <w:r>
              <w:rPr>
                <w:color w:val="1F2937"/>
                <w:sz w:val="20"/>
              </w:rPr>
              <w:t>Pending review, no approved entries, gaps, or rejected unrevised logs.</w:t>
            </w:r>
          </w:p>
        </w:tc>
        <w:tc>
          <w:tcPr>
            <w:tcW w:w="4032" w:type="dxa"/>
            <w:tcMar>
              <w:top w:w="80" w:type="dxa"/>
              <w:left w:w="120" w:type="dxa"/>
              <w:bottom w:w="80" w:type="dxa"/>
              <w:right w:w="120" w:type="dxa"/>
            </w:tcMar>
            <w:vAlign w:val="center"/>
          </w:tcPr>
          <w:p w14:paraId="750C002D" w14:textId="77777777" w:rsidR="00902C05" w:rsidRDefault="00000000">
            <w:pPr>
              <w:spacing w:after="0"/>
            </w:pPr>
            <w:r>
              <w:rPr>
                <w:color w:val="1F2937"/>
                <w:sz w:val="20"/>
              </w:rPr>
              <w:t>Run Ready Check and resolve red blocking items.</w:t>
            </w:r>
          </w:p>
        </w:tc>
      </w:tr>
      <w:tr w:rsidR="00902C05" w14:paraId="1C808097" w14:textId="77777777">
        <w:tc>
          <w:tcPr>
            <w:tcW w:w="2232" w:type="dxa"/>
            <w:tcMar>
              <w:top w:w="80" w:type="dxa"/>
              <w:left w:w="120" w:type="dxa"/>
              <w:bottom w:w="80" w:type="dxa"/>
              <w:right w:w="120" w:type="dxa"/>
            </w:tcMar>
            <w:vAlign w:val="center"/>
          </w:tcPr>
          <w:p w14:paraId="228C11EF" w14:textId="77777777" w:rsidR="00902C05" w:rsidRDefault="00000000">
            <w:pPr>
              <w:spacing w:after="0"/>
            </w:pPr>
            <w:r>
              <w:rPr>
                <w:color w:val="1F2937"/>
                <w:sz w:val="20"/>
              </w:rPr>
              <w:t>PDF has no QR</w:t>
            </w:r>
          </w:p>
        </w:tc>
        <w:tc>
          <w:tcPr>
            <w:tcW w:w="3096" w:type="dxa"/>
            <w:tcMar>
              <w:top w:w="80" w:type="dxa"/>
              <w:left w:w="120" w:type="dxa"/>
              <w:bottom w:w="80" w:type="dxa"/>
              <w:right w:w="120" w:type="dxa"/>
            </w:tcMar>
            <w:vAlign w:val="center"/>
          </w:tcPr>
          <w:p w14:paraId="7298C24E" w14:textId="77777777" w:rsidR="00902C05" w:rsidRDefault="00000000">
            <w:pPr>
              <w:spacing w:after="0"/>
            </w:pPr>
            <w:r>
              <w:rPr>
                <w:color w:val="1F2937"/>
                <w:sz w:val="20"/>
              </w:rPr>
              <w:t>Version is Unverified or export is working preview.</w:t>
            </w:r>
          </w:p>
        </w:tc>
        <w:tc>
          <w:tcPr>
            <w:tcW w:w="4032" w:type="dxa"/>
            <w:tcMar>
              <w:top w:w="80" w:type="dxa"/>
              <w:left w:w="120" w:type="dxa"/>
              <w:bottom w:w="80" w:type="dxa"/>
              <w:right w:w="120" w:type="dxa"/>
            </w:tcMar>
            <w:vAlign w:val="center"/>
          </w:tcPr>
          <w:p w14:paraId="69632B49" w14:textId="77777777" w:rsidR="00902C05" w:rsidRDefault="00000000">
            <w:pPr>
              <w:spacing w:after="0"/>
            </w:pPr>
            <w:r>
              <w:rPr>
                <w:color w:val="1F2937"/>
                <w:sz w:val="20"/>
              </w:rPr>
              <w:t>Create a Verified official version, then download its official PDF.</w:t>
            </w:r>
          </w:p>
        </w:tc>
      </w:tr>
      <w:tr w:rsidR="00902C05" w14:paraId="0FD32359" w14:textId="77777777">
        <w:tc>
          <w:tcPr>
            <w:tcW w:w="2232" w:type="dxa"/>
            <w:tcMar>
              <w:top w:w="80" w:type="dxa"/>
              <w:left w:w="120" w:type="dxa"/>
              <w:bottom w:w="80" w:type="dxa"/>
              <w:right w:w="120" w:type="dxa"/>
            </w:tcMar>
            <w:vAlign w:val="center"/>
          </w:tcPr>
          <w:p w14:paraId="08D1D802" w14:textId="77777777" w:rsidR="00902C05" w:rsidRDefault="00000000">
            <w:pPr>
              <w:spacing w:after="0"/>
            </w:pPr>
            <w:r>
              <w:rPr>
                <w:color w:val="1F2937"/>
                <w:sz w:val="20"/>
              </w:rPr>
              <w:t>Word edits not reflected online</w:t>
            </w:r>
          </w:p>
        </w:tc>
        <w:tc>
          <w:tcPr>
            <w:tcW w:w="3096" w:type="dxa"/>
            <w:tcMar>
              <w:top w:w="80" w:type="dxa"/>
              <w:left w:w="120" w:type="dxa"/>
              <w:bottom w:w="80" w:type="dxa"/>
              <w:right w:w="120" w:type="dxa"/>
            </w:tcMar>
            <w:vAlign w:val="center"/>
          </w:tcPr>
          <w:p w14:paraId="75586C36" w14:textId="77777777" w:rsidR="00902C05" w:rsidRDefault="00000000">
            <w:pPr>
              <w:spacing w:after="0"/>
            </w:pPr>
            <w:r>
              <w:rPr>
                <w:color w:val="1F2937"/>
                <w:sz w:val="20"/>
              </w:rPr>
              <w:t>DOCX is an editable copy only.</w:t>
            </w:r>
          </w:p>
        </w:tc>
        <w:tc>
          <w:tcPr>
            <w:tcW w:w="4032" w:type="dxa"/>
            <w:tcMar>
              <w:top w:w="80" w:type="dxa"/>
              <w:left w:w="120" w:type="dxa"/>
              <w:bottom w:w="80" w:type="dxa"/>
              <w:right w:w="120" w:type="dxa"/>
            </w:tcMar>
            <w:vAlign w:val="center"/>
          </w:tcPr>
          <w:p w14:paraId="5C3C4941" w14:textId="77777777" w:rsidR="00902C05" w:rsidRDefault="00000000">
            <w:pPr>
              <w:spacing w:after="0"/>
            </w:pPr>
            <w:r>
              <w:rPr>
                <w:color w:val="1F2937"/>
                <w:sz w:val="20"/>
              </w:rPr>
              <w:t>This is expected; official records are frozen in AIntern.</w:t>
            </w:r>
          </w:p>
        </w:tc>
      </w:tr>
      <w:tr w:rsidR="00902C05" w14:paraId="066E9B5A" w14:textId="77777777">
        <w:tc>
          <w:tcPr>
            <w:tcW w:w="2232" w:type="dxa"/>
            <w:tcMar>
              <w:top w:w="80" w:type="dxa"/>
              <w:left w:w="120" w:type="dxa"/>
              <w:bottom w:w="80" w:type="dxa"/>
              <w:right w:w="120" w:type="dxa"/>
            </w:tcMar>
            <w:vAlign w:val="center"/>
          </w:tcPr>
          <w:p w14:paraId="31FFD3EA" w14:textId="77777777" w:rsidR="00902C05" w:rsidRDefault="00000000">
            <w:pPr>
              <w:spacing w:after="0"/>
            </w:pPr>
            <w:r>
              <w:rPr>
                <w:color w:val="1F2937"/>
                <w:sz w:val="20"/>
              </w:rPr>
              <w:t>Offline log missing on another device</w:t>
            </w:r>
          </w:p>
        </w:tc>
        <w:tc>
          <w:tcPr>
            <w:tcW w:w="3096" w:type="dxa"/>
            <w:tcMar>
              <w:top w:w="80" w:type="dxa"/>
              <w:left w:w="120" w:type="dxa"/>
              <w:bottom w:w="80" w:type="dxa"/>
              <w:right w:w="120" w:type="dxa"/>
            </w:tcMar>
            <w:vAlign w:val="center"/>
          </w:tcPr>
          <w:p w14:paraId="3E7195E5" w14:textId="77777777" w:rsidR="00902C05" w:rsidRDefault="00000000">
            <w:pPr>
              <w:spacing w:after="0"/>
            </w:pPr>
            <w:r>
              <w:rPr>
                <w:color w:val="1F2937"/>
                <w:sz w:val="20"/>
              </w:rPr>
              <w:t>Drafts are local until submitted/approved.</w:t>
            </w:r>
          </w:p>
        </w:tc>
        <w:tc>
          <w:tcPr>
            <w:tcW w:w="4032" w:type="dxa"/>
            <w:tcMar>
              <w:top w:w="80" w:type="dxa"/>
              <w:left w:w="120" w:type="dxa"/>
              <w:bottom w:w="80" w:type="dxa"/>
              <w:right w:w="120" w:type="dxa"/>
            </w:tcMar>
            <w:vAlign w:val="center"/>
          </w:tcPr>
          <w:p w14:paraId="26903C86" w14:textId="77777777" w:rsidR="00902C05" w:rsidRDefault="00000000">
            <w:pPr>
              <w:spacing w:after="0"/>
            </w:pPr>
            <w:r>
              <w:rPr>
                <w:color w:val="1F2937"/>
                <w:sz w:val="19"/>
              </w:rPr>
              <w:t>Use same device for drafts; approved/submitted records restore through server sync.</w:t>
            </w:r>
          </w:p>
        </w:tc>
      </w:tr>
      <w:tr w:rsidR="00902C05" w14:paraId="33881EC7" w14:textId="77777777">
        <w:tc>
          <w:tcPr>
            <w:tcW w:w="2232" w:type="dxa"/>
            <w:tcMar>
              <w:top w:w="80" w:type="dxa"/>
              <w:left w:w="120" w:type="dxa"/>
              <w:bottom w:w="80" w:type="dxa"/>
              <w:right w:w="120" w:type="dxa"/>
            </w:tcMar>
            <w:vAlign w:val="center"/>
          </w:tcPr>
          <w:p w14:paraId="5C4A87C9" w14:textId="77777777" w:rsidR="00902C05" w:rsidRDefault="00000000">
            <w:pPr>
              <w:spacing w:after="0"/>
            </w:pPr>
            <w:r>
              <w:rPr>
                <w:color w:val="1F2937"/>
                <w:sz w:val="20"/>
              </w:rPr>
              <w:t>Settings scattered</w:t>
            </w:r>
          </w:p>
        </w:tc>
        <w:tc>
          <w:tcPr>
            <w:tcW w:w="3096" w:type="dxa"/>
            <w:tcMar>
              <w:top w:w="80" w:type="dxa"/>
              <w:left w:w="120" w:type="dxa"/>
              <w:bottom w:w="80" w:type="dxa"/>
              <w:right w:w="120" w:type="dxa"/>
            </w:tcMar>
            <w:vAlign w:val="center"/>
          </w:tcPr>
          <w:p w14:paraId="32481DC9" w14:textId="77777777" w:rsidR="00902C05" w:rsidRDefault="00000000">
            <w:pPr>
              <w:spacing w:after="0"/>
            </w:pPr>
            <w:r>
              <w:rPr>
                <w:color w:val="1F2937"/>
                <w:sz w:val="20"/>
              </w:rPr>
              <w:t>Older deployment/cache or wrong path.</w:t>
            </w:r>
          </w:p>
        </w:tc>
        <w:tc>
          <w:tcPr>
            <w:tcW w:w="4032" w:type="dxa"/>
            <w:tcMar>
              <w:top w:w="80" w:type="dxa"/>
              <w:left w:w="120" w:type="dxa"/>
              <w:bottom w:w="80" w:type="dxa"/>
              <w:right w:w="120" w:type="dxa"/>
            </w:tcMar>
            <w:vAlign w:val="center"/>
          </w:tcPr>
          <w:p w14:paraId="13AB73DA" w14:textId="77777777" w:rsidR="00902C05" w:rsidRDefault="00000000">
            <w:pPr>
              <w:spacing w:after="0"/>
            </w:pPr>
            <w:r>
              <w:rPr>
                <w:color w:val="1F2937"/>
                <w:sz w:val="19"/>
              </w:rPr>
              <w:t>Open bottom nav Report; hard refresh if the old Profile report settings still appear.</w:t>
            </w:r>
          </w:p>
        </w:tc>
      </w:tr>
    </w:tbl>
    <w:p w14:paraId="0811950F" w14:textId="77777777" w:rsidR="00902C05" w:rsidRDefault="00902C05">
      <w:pPr>
        <w:spacing w:after="40"/>
      </w:pPr>
    </w:p>
    <w:p w14:paraId="25900EFB" w14:textId="77777777" w:rsidR="00902C05" w:rsidRDefault="00000000" w:rsidP="009E2C0D">
      <w:pPr>
        <w:pStyle w:val="Heading1"/>
      </w:pPr>
      <w:bookmarkStart w:id="44" w:name="_Toc236144499"/>
      <w:r>
        <w:t>7. Acceptance and Sign-off</w:t>
      </w:r>
      <w:bookmarkEnd w:id="44"/>
    </w:p>
    <w:tbl>
      <w:tblPr>
        <w:tblStyle w:val="TableGrid"/>
        <w:tblW w:w="0" w:type="auto"/>
        <w:tblLayout w:type="fixed"/>
        <w:tblLook w:val="04A0" w:firstRow="1" w:lastRow="0" w:firstColumn="1" w:lastColumn="0" w:noHBand="0" w:noVBand="1"/>
      </w:tblPr>
      <w:tblGrid>
        <w:gridCol w:w="1800"/>
        <w:gridCol w:w="1944"/>
        <w:gridCol w:w="2088"/>
        <w:gridCol w:w="1440"/>
        <w:gridCol w:w="2088"/>
      </w:tblGrid>
      <w:tr w:rsidR="00902C05" w14:paraId="61DD0032" w14:textId="77777777">
        <w:trPr>
          <w:tblHeader/>
        </w:trPr>
        <w:tc>
          <w:tcPr>
            <w:tcW w:w="1800" w:type="dxa"/>
            <w:shd w:val="clear" w:color="auto" w:fill="F2F4F7"/>
            <w:tcMar>
              <w:top w:w="80" w:type="dxa"/>
              <w:left w:w="120" w:type="dxa"/>
              <w:bottom w:w="80" w:type="dxa"/>
              <w:right w:w="120" w:type="dxa"/>
            </w:tcMar>
            <w:vAlign w:val="center"/>
          </w:tcPr>
          <w:p w14:paraId="229B854F" w14:textId="77777777" w:rsidR="00902C05" w:rsidRDefault="00000000">
            <w:pPr>
              <w:spacing w:after="0"/>
            </w:pPr>
            <w:r>
              <w:rPr>
                <w:b/>
                <w:color w:val="0F172A"/>
                <w:sz w:val="20"/>
              </w:rPr>
              <w:t>Role</w:t>
            </w:r>
          </w:p>
        </w:tc>
        <w:tc>
          <w:tcPr>
            <w:tcW w:w="1944" w:type="dxa"/>
            <w:shd w:val="clear" w:color="auto" w:fill="F2F4F7"/>
            <w:tcMar>
              <w:top w:w="80" w:type="dxa"/>
              <w:left w:w="120" w:type="dxa"/>
              <w:bottom w:w="80" w:type="dxa"/>
              <w:right w:w="120" w:type="dxa"/>
            </w:tcMar>
            <w:vAlign w:val="center"/>
          </w:tcPr>
          <w:p w14:paraId="4355DE2C" w14:textId="77777777" w:rsidR="00902C05" w:rsidRDefault="00000000">
            <w:pPr>
              <w:spacing w:after="0"/>
            </w:pPr>
            <w:r>
              <w:rPr>
                <w:b/>
                <w:color w:val="0F172A"/>
                <w:sz w:val="20"/>
              </w:rPr>
              <w:t>Name</w:t>
            </w:r>
          </w:p>
        </w:tc>
        <w:tc>
          <w:tcPr>
            <w:tcW w:w="2088" w:type="dxa"/>
            <w:shd w:val="clear" w:color="auto" w:fill="F2F4F7"/>
            <w:tcMar>
              <w:top w:w="80" w:type="dxa"/>
              <w:left w:w="120" w:type="dxa"/>
              <w:bottom w:w="80" w:type="dxa"/>
              <w:right w:w="120" w:type="dxa"/>
            </w:tcMar>
            <w:vAlign w:val="center"/>
          </w:tcPr>
          <w:p w14:paraId="503919D9" w14:textId="77777777" w:rsidR="00902C05" w:rsidRDefault="00000000">
            <w:pPr>
              <w:spacing w:after="0"/>
            </w:pPr>
            <w:r>
              <w:rPr>
                <w:b/>
                <w:color w:val="0F172A"/>
                <w:sz w:val="20"/>
              </w:rPr>
              <w:t>Decision</w:t>
            </w:r>
          </w:p>
        </w:tc>
        <w:tc>
          <w:tcPr>
            <w:tcW w:w="1440" w:type="dxa"/>
            <w:shd w:val="clear" w:color="auto" w:fill="F2F4F7"/>
            <w:tcMar>
              <w:top w:w="80" w:type="dxa"/>
              <w:left w:w="120" w:type="dxa"/>
              <w:bottom w:w="80" w:type="dxa"/>
              <w:right w:w="120" w:type="dxa"/>
            </w:tcMar>
            <w:vAlign w:val="center"/>
          </w:tcPr>
          <w:p w14:paraId="39A167D5" w14:textId="77777777" w:rsidR="00902C05" w:rsidRDefault="00000000">
            <w:pPr>
              <w:spacing w:after="0"/>
            </w:pPr>
            <w:r>
              <w:rPr>
                <w:b/>
                <w:color w:val="0F172A"/>
                <w:sz w:val="20"/>
              </w:rPr>
              <w:t>Date</w:t>
            </w:r>
          </w:p>
        </w:tc>
        <w:tc>
          <w:tcPr>
            <w:tcW w:w="2088" w:type="dxa"/>
            <w:shd w:val="clear" w:color="auto" w:fill="F2F4F7"/>
            <w:tcMar>
              <w:top w:w="80" w:type="dxa"/>
              <w:left w:w="120" w:type="dxa"/>
              <w:bottom w:w="80" w:type="dxa"/>
              <w:right w:w="120" w:type="dxa"/>
            </w:tcMar>
            <w:vAlign w:val="center"/>
          </w:tcPr>
          <w:p w14:paraId="00193398" w14:textId="77777777" w:rsidR="00902C05" w:rsidRDefault="00000000">
            <w:pPr>
              <w:spacing w:after="0"/>
            </w:pPr>
            <w:r>
              <w:rPr>
                <w:b/>
                <w:color w:val="0F172A"/>
                <w:sz w:val="20"/>
              </w:rPr>
              <w:t>Signature / Notes</w:t>
            </w:r>
          </w:p>
        </w:tc>
      </w:tr>
      <w:tr w:rsidR="00902C05" w14:paraId="0F8FA6CB" w14:textId="77777777">
        <w:tc>
          <w:tcPr>
            <w:tcW w:w="1800" w:type="dxa"/>
            <w:tcMar>
              <w:top w:w="80" w:type="dxa"/>
              <w:left w:w="120" w:type="dxa"/>
              <w:bottom w:w="80" w:type="dxa"/>
              <w:right w:w="120" w:type="dxa"/>
            </w:tcMar>
            <w:vAlign w:val="center"/>
          </w:tcPr>
          <w:p w14:paraId="765D5DEC" w14:textId="77777777" w:rsidR="00902C05" w:rsidRDefault="00000000">
            <w:pPr>
              <w:spacing w:after="0"/>
            </w:pPr>
            <w:r>
              <w:rPr>
                <w:color w:val="1F2937"/>
                <w:sz w:val="20"/>
              </w:rPr>
              <w:t>Product owner</w:t>
            </w:r>
          </w:p>
        </w:tc>
        <w:tc>
          <w:tcPr>
            <w:tcW w:w="1944" w:type="dxa"/>
            <w:tcMar>
              <w:top w:w="80" w:type="dxa"/>
              <w:left w:w="120" w:type="dxa"/>
              <w:bottom w:w="80" w:type="dxa"/>
              <w:right w:w="120" w:type="dxa"/>
            </w:tcMar>
            <w:vAlign w:val="center"/>
          </w:tcPr>
          <w:p w14:paraId="76E91374" w14:textId="77777777" w:rsidR="00902C05" w:rsidRDefault="00902C05">
            <w:pPr>
              <w:spacing w:after="0"/>
            </w:pPr>
          </w:p>
        </w:tc>
        <w:tc>
          <w:tcPr>
            <w:tcW w:w="2088" w:type="dxa"/>
            <w:tcMar>
              <w:top w:w="80" w:type="dxa"/>
              <w:left w:w="120" w:type="dxa"/>
              <w:bottom w:w="80" w:type="dxa"/>
              <w:right w:w="120" w:type="dxa"/>
            </w:tcMar>
            <w:vAlign w:val="center"/>
          </w:tcPr>
          <w:p w14:paraId="669C388F"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1232A3B0" w14:textId="77777777" w:rsidR="00902C05" w:rsidRDefault="00902C05">
            <w:pPr>
              <w:spacing w:after="0"/>
            </w:pPr>
          </w:p>
        </w:tc>
        <w:tc>
          <w:tcPr>
            <w:tcW w:w="2088" w:type="dxa"/>
            <w:tcMar>
              <w:top w:w="80" w:type="dxa"/>
              <w:left w:w="120" w:type="dxa"/>
              <w:bottom w:w="80" w:type="dxa"/>
              <w:right w:w="120" w:type="dxa"/>
            </w:tcMar>
            <w:vAlign w:val="center"/>
          </w:tcPr>
          <w:p w14:paraId="3BBE5355" w14:textId="77777777" w:rsidR="00902C05" w:rsidRDefault="00902C05">
            <w:pPr>
              <w:spacing w:after="0"/>
            </w:pPr>
          </w:p>
        </w:tc>
      </w:tr>
      <w:tr w:rsidR="00902C05" w14:paraId="0E89EBE9" w14:textId="77777777">
        <w:tc>
          <w:tcPr>
            <w:tcW w:w="1800" w:type="dxa"/>
            <w:tcMar>
              <w:top w:w="80" w:type="dxa"/>
              <w:left w:w="120" w:type="dxa"/>
              <w:bottom w:w="80" w:type="dxa"/>
              <w:right w:w="120" w:type="dxa"/>
            </w:tcMar>
            <w:vAlign w:val="center"/>
          </w:tcPr>
          <w:p w14:paraId="14FE7518" w14:textId="77777777" w:rsidR="00902C05" w:rsidRDefault="00000000">
            <w:pPr>
              <w:spacing w:after="0"/>
            </w:pPr>
            <w:r>
              <w:rPr>
                <w:color w:val="1F2937"/>
                <w:sz w:val="20"/>
              </w:rPr>
              <w:t>UAT tester</w:t>
            </w:r>
          </w:p>
        </w:tc>
        <w:tc>
          <w:tcPr>
            <w:tcW w:w="1944" w:type="dxa"/>
            <w:tcMar>
              <w:top w:w="80" w:type="dxa"/>
              <w:left w:w="120" w:type="dxa"/>
              <w:bottom w:w="80" w:type="dxa"/>
              <w:right w:w="120" w:type="dxa"/>
            </w:tcMar>
            <w:vAlign w:val="center"/>
          </w:tcPr>
          <w:p w14:paraId="00DEC7CE" w14:textId="77777777" w:rsidR="00902C05" w:rsidRDefault="00902C05">
            <w:pPr>
              <w:spacing w:after="0"/>
            </w:pPr>
          </w:p>
        </w:tc>
        <w:tc>
          <w:tcPr>
            <w:tcW w:w="2088" w:type="dxa"/>
            <w:tcMar>
              <w:top w:w="80" w:type="dxa"/>
              <w:left w:w="120" w:type="dxa"/>
              <w:bottom w:w="80" w:type="dxa"/>
              <w:right w:w="120" w:type="dxa"/>
            </w:tcMar>
            <w:vAlign w:val="center"/>
          </w:tcPr>
          <w:p w14:paraId="7DA3D225"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10C1CB02" w14:textId="77777777" w:rsidR="00902C05" w:rsidRDefault="00902C05">
            <w:pPr>
              <w:spacing w:after="0"/>
            </w:pPr>
          </w:p>
        </w:tc>
        <w:tc>
          <w:tcPr>
            <w:tcW w:w="2088" w:type="dxa"/>
            <w:tcMar>
              <w:top w:w="80" w:type="dxa"/>
              <w:left w:w="120" w:type="dxa"/>
              <w:bottom w:w="80" w:type="dxa"/>
              <w:right w:w="120" w:type="dxa"/>
            </w:tcMar>
            <w:vAlign w:val="center"/>
          </w:tcPr>
          <w:p w14:paraId="7595CA97" w14:textId="77777777" w:rsidR="00902C05" w:rsidRDefault="00902C05">
            <w:pPr>
              <w:spacing w:after="0"/>
            </w:pPr>
          </w:p>
        </w:tc>
      </w:tr>
      <w:tr w:rsidR="00902C05" w14:paraId="45551ACC" w14:textId="77777777">
        <w:tc>
          <w:tcPr>
            <w:tcW w:w="1800" w:type="dxa"/>
            <w:tcMar>
              <w:top w:w="80" w:type="dxa"/>
              <w:left w:w="120" w:type="dxa"/>
              <w:bottom w:w="80" w:type="dxa"/>
              <w:right w:w="120" w:type="dxa"/>
            </w:tcMar>
            <w:vAlign w:val="center"/>
          </w:tcPr>
          <w:p w14:paraId="5C2BF03B" w14:textId="77777777" w:rsidR="00902C05" w:rsidRDefault="00000000">
            <w:pPr>
              <w:spacing w:after="0"/>
            </w:pPr>
            <w:r>
              <w:rPr>
                <w:color w:val="1F2937"/>
                <w:sz w:val="20"/>
              </w:rPr>
              <w:t>Technical lead</w:t>
            </w:r>
          </w:p>
        </w:tc>
        <w:tc>
          <w:tcPr>
            <w:tcW w:w="1944" w:type="dxa"/>
            <w:tcMar>
              <w:top w:w="80" w:type="dxa"/>
              <w:left w:w="120" w:type="dxa"/>
              <w:bottom w:w="80" w:type="dxa"/>
              <w:right w:w="120" w:type="dxa"/>
            </w:tcMar>
            <w:vAlign w:val="center"/>
          </w:tcPr>
          <w:p w14:paraId="1CABF62E" w14:textId="77777777" w:rsidR="00902C05" w:rsidRDefault="00902C05">
            <w:pPr>
              <w:spacing w:after="0"/>
            </w:pPr>
          </w:p>
        </w:tc>
        <w:tc>
          <w:tcPr>
            <w:tcW w:w="2088" w:type="dxa"/>
            <w:tcMar>
              <w:top w:w="80" w:type="dxa"/>
              <w:left w:w="120" w:type="dxa"/>
              <w:bottom w:w="80" w:type="dxa"/>
              <w:right w:w="120" w:type="dxa"/>
            </w:tcMar>
            <w:vAlign w:val="center"/>
          </w:tcPr>
          <w:p w14:paraId="0C100806"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5E108254" w14:textId="77777777" w:rsidR="00902C05" w:rsidRDefault="00902C05">
            <w:pPr>
              <w:spacing w:after="0"/>
            </w:pPr>
          </w:p>
        </w:tc>
        <w:tc>
          <w:tcPr>
            <w:tcW w:w="2088" w:type="dxa"/>
            <w:tcMar>
              <w:top w:w="80" w:type="dxa"/>
              <w:left w:w="120" w:type="dxa"/>
              <w:bottom w:w="80" w:type="dxa"/>
              <w:right w:w="120" w:type="dxa"/>
            </w:tcMar>
            <w:vAlign w:val="center"/>
          </w:tcPr>
          <w:p w14:paraId="3A64BA8A" w14:textId="77777777" w:rsidR="00902C05" w:rsidRDefault="00902C05">
            <w:pPr>
              <w:spacing w:after="0"/>
            </w:pPr>
          </w:p>
        </w:tc>
      </w:tr>
      <w:tr w:rsidR="00902C05" w14:paraId="4A7E2343" w14:textId="77777777">
        <w:tc>
          <w:tcPr>
            <w:tcW w:w="1800" w:type="dxa"/>
            <w:tcMar>
              <w:top w:w="80" w:type="dxa"/>
              <w:left w:w="120" w:type="dxa"/>
              <w:bottom w:w="80" w:type="dxa"/>
              <w:right w:w="120" w:type="dxa"/>
            </w:tcMar>
            <w:vAlign w:val="center"/>
          </w:tcPr>
          <w:p w14:paraId="6CF1D5B4" w14:textId="77777777" w:rsidR="00902C05" w:rsidRDefault="00000000">
            <w:pPr>
              <w:spacing w:after="0"/>
            </w:pPr>
            <w:r>
              <w:rPr>
                <w:color w:val="1F2937"/>
                <w:sz w:val="20"/>
              </w:rPr>
              <w:t>Pilot institution reviewer</w:t>
            </w:r>
          </w:p>
        </w:tc>
        <w:tc>
          <w:tcPr>
            <w:tcW w:w="1944" w:type="dxa"/>
            <w:tcMar>
              <w:top w:w="80" w:type="dxa"/>
              <w:left w:w="120" w:type="dxa"/>
              <w:bottom w:w="80" w:type="dxa"/>
              <w:right w:w="120" w:type="dxa"/>
            </w:tcMar>
            <w:vAlign w:val="center"/>
          </w:tcPr>
          <w:p w14:paraId="14A0532E" w14:textId="77777777" w:rsidR="00902C05" w:rsidRDefault="00902C05">
            <w:pPr>
              <w:spacing w:after="0"/>
            </w:pPr>
          </w:p>
        </w:tc>
        <w:tc>
          <w:tcPr>
            <w:tcW w:w="2088" w:type="dxa"/>
            <w:tcMar>
              <w:top w:w="80" w:type="dxa"/>
              <w:left w:w="120" w:type="dxa"/>
              <w:bottom w:w="80" w:type="dxa"/>
              <w:right w:w="120" w:type="dxa"/>
            </w:tcMar>
            <w:vAlign w:val="center"/>
          </w:tcPr>
          <w:p w14:paraId="65A3B7B1"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54CAF30A" w14:textId="77777777" w:rsidR="00902C05" w:rsidRDefault="00902C05">
            <w:pPr>
              <w:spacing w:after="0"/>
            </w:pPr>
          </w:p>
        </w:tc>
        <w:tc>
          <w:tcPr>
            <w:tcW w:w="2088" w:type="dxa"/>
            <w:tcMar>
              <w:top w:w="80" w:type="dxa"/>
              <w:left w:w="120" w:type="dxa"/>
              <w:bottom w:w="80" w:type="dxa"/>
              <w:right w:w="120" w:type="dxa"/>
            </w:tcMar>
            <w:vAlign w:val="center"/>
          </w:tcPr>
          <w:p w14:paraId="08DABC80" w14:textId="77777777" w:rsidR="00902C05" w:rsidRDefault="00902C05">
            <w:pPr>
              <w:spacing w:after="0"/>
            </w:pPr>
          </w:p>
        </w:tc>
      </w:tr>
    </w:tbl>
    <w:p w14:paraId="641B93FC" w14:textId="77777777" w:rsidR="00902C05" w:rsidRDefault="00902C05">
      <w:pPr>
        <w:spacing w:after="40"/>
      </w:pPr>
    </w:p>
    <w:tbl>
      <w:tblPr>
        <w:tblStyle w:val="TableGrid"/>
        <w:tblW w:w="0" w:type="auto"/>
        <w:tblLayout w:type="fixed"/>
        <w:tblLook w:val="04A0" w:firstRow="1" w:lastRow="0" w:firstColumn="1" w:lastColumn="0" w:noHBand="0" w:noVBand="1"/>
      </w:tblPr>
      <w:tblGrid>
        <w:gridCol w:w="9360"/>
      </w:tblGrid>
      <w:tr w:rsidR="00902C05" w14:paraId="2E3F2009" w14:textId="77777777">
        <w:trPr>
          <w:tblHeader/>
        </w:trPr>
        <w:tc>
          <w:tcPr>
            <w:tcW w:w="9360" w:type="dxa"/>
            <w:shd w:val="clear" w:color="auto" w:fill="FEF2F2"/>
            <w:tcMar>
              <w:top w:w="80" w:type="dxa"/>
              <w:left w:w="120" w:type="dxa"/>
              <w:bottom w:w="80" w:type="dxa"/>
              <w:right w:w="120" w:type="dxa"/>
            </w:tcMar>
            <w:vAlign w:val="center"/>
          </w:tcPr>
          <w:p w14:paraId="110911CD" w14:textId="77777777" w:rsidR="00902C05" w:rsidRDefault="00000000">
            <w:pPr>
              <w:spacing w:after="60"/>
            </w:pPr>
            <w:r>
              <w:rPr>
                <w:b/>
                <w:color w:val="991B1B"/>
                <w:sz w:val="21"/>
              </w:rPr>
              <w:t>Recommended release decision</w:t>
            </w:r>
          </w:p>
          <w:p w14:paraId="23FCA47D" w14:textId="77777777" w:rsidR="00902C05" w:rsidRDefault="00000000">
            <w:pPr>
              <w:spacing w:after="0"/>
            </w:pPr>
            <w:r>
              <w:rPr>
                <w:color w:val="334155"/>
                <w:sz w:val="20"/>
              </w:rPr>
              <w:t>Approve pilot release only after Critical UAT cases pass on the live Vercel app and at least one real Weekly, Monthly, and Final institution sample has been tested end to end.</w:t>
            </w:r>
          </w:p>
        </w:tc>
      </w:tr>
    </w:tbl>
    <w:p w14:paraId="46BCBDD4" w14:textId="77777777" w:rsidR="00902C05" w:rsidRDefault="00902C05">
      <w:pPr>
        <w:spacing w:after="40"/>
      </w:pPr>
    </w:p>
    <w:sectPr w:rsidR="00902C05" w:rsidSect="00CD4554">
      <w:pgSz w:w="11906" w:h="16838"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8B18" w14:textId="77777777" w:rsidR="003B0974" w:rsidRDefault="003B0974">
      <w:pPr>
        <w:spacing w:after="0" w:line="240" w:lineRule="auto"/>
      </w:pPr>
      <w:r>
        <w:separator/>
      </w:r>
    </w:p>
  </w:endnote>
  <w:endnote w:type="continuationSeparator" w:id="0">
    <w:p w14:paraId="0320026D" w14:textId="77777777" w:rsidR="003B0974" w:rsidRDefault="003B0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360984"/>
      <w:docPartObj>
        <w:docPartGallery w:val="Page Numbers (Bottom of Page)"/>
        <w:docPartUnique/>
      </w:docPartObj>
    </w:sdtPr>
    <w:sdtContent>
      <w:sdt>
        <w:sdtPr>
          <w:id w:val="-1769616900"/>
          <w:docPartObj>
            <w:docPartGallery w:val="Page Numbers (Top of Page)"/>
            <w:docPartUnique/>
          </w:docPartObj>
        </w:sdtPr>
        <w:sdtContent>
          <w:p w14:paraId="2A04C3AC" w14:textId="3946A570" w:rsidR="004A4A0D" w:rsidRDefault="004A4A0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51700B7" w14:textId="26446C8A" w:rsidR="00902C05" w:rsidRDefault="00902C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58533" w14:textId="77777777" w:rsidR="003B0974" w:rsidRDefault="003B0974">
      <w:pPr>
        <w:spacing w:after="0" w:line="240" w:lineRule="auto"/>
      </w:pPr>
      <w:r>
        <w:separator/>
      </w:r>
    </w:p>
  </w:footnote>
  <w:footnote w:type="continuationSeparator" w:id="0">
    <w:p w14:paraId="3E8F8EEC" w14:textId="77777777" w:rsidR="003B0974" w:rsidRDefault="003B0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F66B" w14:textId="77777777" w:rsidR="00902C05" w:rsidRDefault="00000000">
    <w:pPr>
      <w:pStyle w:val="Header"/>
    </w:pPr>
    <w:proofErr w:type="spellStart"/>
    <w:r>
      <w:rPr>
        <w:color w:val="64748B"/>
        <w:sz w:val="18"/>
      </w:rPr>
      <w:t>AIntern</w:t>
    </w:r>
    <w:proofErr w:type="spellEnd"/>
    <w:r>
      <w:rPr>
        <w:color w:val="64748B"/>
        <w:sz w:val="18"/>
      </w:rPr>
      <w:t xml:space="preserve"> UAT and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095792">
    <w:abstractNumId w:val="8"/>
  </w:num>
  <w:num w:numId="2" w16cid:durableId="1153764616">
    <w:abstractNumId w:val="6"/>
  </w:num>
  <w:num w:numId="3" w16cid:durableId="609701213">
    <w:abstractNumId w:val="5"/>
  </w:num>
  <w:num w:numId="4" w16cid:durableId="1483081914">
    <w:abstractNumId w:val="4"/>
  </w:num>
  <w:num w:numId="5" w16cid:durableId="328797859">
    <w:abstractNumId w:val="7"/>
  </w:num>
  <w:num w:numId="6" w16cid:durableId="1254781425">
    <w:abstractNumId w:val="3"/>
  </w:num>
  <w:num w:numId="7" w16cid:durableId="237785561">
    <w:abstractNumId w:val="2"/>
  </w:num>
  <w:num w:numId="8" w16cid:durableId="1798185394">
    <w:abstractNumId w:val="1"/>
  </w:num>
  <w:num w:numId="9" w16cid:durableId="76592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9A6"/>
    <w:rsid w:val="0015074B"/>
    <w:rsid w:val="0029639D"/>
    <w:rsid w:val="0032024D"/>
    <w:rsid w:val="00326F90"/>
    <w:rsid w:val="003B0974"/>
    <w:rsid w:val="004A4A0D"/>
    <w:rsid w:val="00617AE5"/>
    <w:rsid w:val="00641682"/>
    <w:rsid w:val="006F66FE"/>
    <w:rsid w:val="00736626"/>
    <w:rsid w:val="007600E1"/>
    <w:rsid w:val="00855BCA"/>
    <w:rsid w:val="00884611"/>
    <w:rsid w:val="00887E0A"/>
    <w:rsid w:val="00902C05"/>
    <w:rsid w:val="009E2C0D"/>
    <w:rsid w:val="00AA1D8D"/>
    <w:rsid w:val="00AB391F"/>
    <w:rsid w:val="00B47730"/>
    <w:rsid w:val="00CB0664"/>
    <w:rsid w:val="00CD4554"/>
    <w:rsid w:val="00D55C03"/>
    <w:rsid w:val="00EC2630"/>
    <w:rsid w:val="00F15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0BCD28"/>
  <w14:defaultImageDpi w14:val="300"/>
  <w15:docId w15:val="{7BA96C16-FF91-45D0-B491-0FD4FB22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024D"/>
    <w:pPr>
      <w:spacing w:after="100"/>
    </w:pPr>
  </w:style>
  <w:style w:type="paragraph" w:styleId="TOC2">
    <w:name w:val="toc 2"/>
    <w:basedOn w:val="Normal"/>
    <w:next w:val="Normal"/>
    <w:autoRedefine/>
    <w:uiPriority w:val="39"/>
    <w:unhideWhenUsed/>
    <w:rsid w:val="0032024D"/>
    <w:pPr>
      <w:spacing w:after="100"/>
      <w:ind w:left="220"/>
    </w:pPr>
  </w:style>
  <w:style w:type="character" w:styleId="Hyperlink">
    <w:name w:val="Hyperlink"/>
    <w:basedOn w:val="DefaultParagraphFont"/>
    <w:uiPriority w:val="99"/>
    <w:unhideWhenUsed/>
    <w:rsid w:val="003202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3257</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AIntern UAT Plan and User Manual</dc:title>
  <dc:subject>User acceptance testing and user manual for AIntern pilot release</dc:subject>
  <dc:creator>Effort Studio / Codex</dc:creator>
  <cp:keywords>AIntern, UAT, user manual, internship logbook, reports, verification</cp:keywords>
  <dc:description>Generated without secrets or passwords.</dc:description>
  <cp:lastModifiedBy>kamal latif</cp:lastModifiedBy>
  <cp:revision>2</cp:revision>
  <dcterms:created xsi:type="dcterms:W3CDTF">2026-07-28T07:37:00Z</dcterms:created>
  <dcterms:modified xsi:type="dcterms:W3CDTF">2026-07-28T07:37:00Z</dcterms:modified>
  <cp:category/>
</cp:coreProperties>
</file>